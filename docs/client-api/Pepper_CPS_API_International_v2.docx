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t>Pepper</w:t>
      </w:r>
    </w:p>
    <w:p>
      <w:pPr>
        <w:spacing w:after="120"/>
      </w:pPr>
      <w:r>
        <w:t>Conditional Payments &amp; Settlements</w:t>
      </w:r>
    </w:p>
    <w:p>
      <w:pPr>
        <w:spacing w:after="120"/>
      </w:pPr>
      <w:r>
        <w:t>Client Integration Reference</w:t>
      </w:r>
    </w:p>
    <w:p>
      <w:pPr>
        <w:spacing w:after="120"/>
      </w:pPr>
      <w:r>
        <w:t>Version 2.0 — International</w:t>
      </w:r>
    </w:p>
    <w:p>
      <w:pPr>
        <w:spacing w:after="120"/>
      </w:pPr>
      <w:r>
        <w:t>July 31, 2026</w:t>
      </w:r>
    </w:p>
    <w:p>
      <w:pPr>
        <w:pStyle w:val="Heading1"/>
      </w:pPr>
      <w:r>
        <w:t>Table of Contents</w:t>
      </w:r>
    </w:p>
    <w:p>
      <w:pPr>
        <w:spacing w:after="120"/>
      </w:pPr>
      <w:r>
        <w:t>1. Transactions</w:t>
      </w:r>
    </w:p>
    <w:p>
      <w:pPr>
        <w:spacing w:after="0"/>
        <w:ind w:left="720"/>
      </w:pPr>
      <w:r>
        <w:rPr>
          <w:sz w:val="20"/>
        </w:rPr>
        <w:t>Create Transaction (Record)</w:t>
      </w:r>
    </w:p>
    <w:p>
      <w:pPr>
        <w:spacing w:after="0"/>
        <w:ind w:left="720"/>
      </w:pPr>
      <w:r>
        <w:rPr>
          <w:sz w:val="20"/>
        </w:rPr>
        <w:t>Create Card Transaction (With Payment Link)</w:t>
      </w:r>
    </w:p>
    <w:p>
      <w:pPr>
        <w:spacing w:after="0"/>
        <w:ind w:left="720"/>
      </w:pPr>
      <w:r>
        <w:rPr>
          <w:sz w:val="20"/>
        </w:rPr>
        <w:t>Card Payment Flow</w:t>
      </w:r>
    </w:p>
    <w:p>
      <w:pPr>
        <w:spacing w:after="0"/>
        <w:ind w:left="720"/>
      </w:pPr>
      <w:r>
        <w:rPr>
          <w:sz w:val="20"/>
        </w:rPr>
        <w:t>Get Payment Link</w:t>
      </w:r>
    </w:p>
    <w:p>
      <w:pPr>
        <w:spacing w:after="0"/>
        <w:ind w:left="720"/>
      </w:pPr>
      <w:r>
        <w:rPr>
          <w:sz w:val="20"/>
        </w:rPr>
        <w:t>Verify Payment</w:t>
      </w:r>
    </w:p>
    <w:p>
      <w:pPr>
        <w:spacing w:after="0"/>
        <w:ind w:left="720"/>
      </w:pPr>
      <w:r>
        <w:rPr>
          <w:sz w:val="20"/>
        </w:rPr>
        <w:t>Gateway Payment Webhook</w:t>
      </w:r>
    </w:p>
    <w:p>
      <w:pPr>
        <w:spacing w:after="0"/>
        <w:ind w:left="720"/>
      </w:pPr>
      <w:r>
        <w:rPr>
          <w:sz w:val="20"/>
        </w:rPr>
        <w:t>Chargeback Considerations</w:t>
      </w:r>
    </w:p>
    <w:p>
      <w:pPr>
        <w:spacing w:after="0"/>
        <w:ind w:left="720"/>
      </w:pPr>
      <w:r>
        <w:rPr>
          <w:sz w:val="20"/>
        </w:rPr>
        <w:t>Stop Transaction</w:t>
      </w:r>
    </w:p>
    <w:p>
      <w:pPr>
        <w:spacing w:after="0"/>
        <w:ind w:left="720"/>
      </w:pPr>
      <w:r>
        <w:rPr>
          <w:sz w:val="20"/>
        </w:rPr>
        <w:t>Release Funds to Merchant</w:t>
      </w:r>
    </w:p>
    <w:p>
      <w:pPr>
        <w:spacing w:after="0"/>
        <w:ind w:left="720"/>
      </w:pPr>
      <w:r>
        <w:rPr>
          <w:sz w:val="20"/>
        </w:rPr>
        <w:t>Request Extension</w:t>
      </w:r>
    </w:p>
    <w:p>
      <w:pPr>
        <w:spacing w:after="0"/>
        <w:ind w:left="720"/>
      </w:pPr>
      <w:r>
        <w:rPr>
          <w:sz w:val="20"/>
        </w:rPr>
        <w:t>Respond to Extension (Accept/Reject)</w:t>
      </w:r>
    </w:p>
    <w:p>
      <w:pPr>
        <w:spacing w:after="0"/>
        <w:ind w:left="720"/>
      </w:pPr>
      <w:r>
        <w:rPr>
          <w:sz w:val="20"/>
        </w:rPr>
        <w:t>Request Refund</w:t>
      </w:r>
    </w:p>
    <w:p>
      <w:pPr>
        <w:spacing w:after="0"/>
        <w:ind w:left="720"/>
      </w:pPr>
      <w:r>
        <w:rPr>
          <w:sz w:val="20"/>
        </w:rPr>
        <w:t>Approve/Reject Refund</w:t>
      </w:r>
    </w:p>
    <w:p>
      <w:pPr>
        <w:spacing w:after="0"/>
        <w:ind w:left="720"/>
      </w:pPr>
      <w:r>
        <w:rPr>
          <w:sz w:val="20"/>
        </w:rPr>
        <w:t>List Transactions by Status</w:t>
      </w:r>
    </w:p>
    <w:p>
      <w:pPr>
        <w:spacing w:after="0"/>
        <w:ind w:left="720"/>
      </w:pPr>
      <w:r>
        <w:rPr>
          <w:sz w:val="20"/>
        </w:rPr>
        <w:t>Get Transaction by Reference</w:t>
      </w:r>
    </w:p>
    <w:p>
      <w:pPr>
        <w:spacing w:after="120"/>
      </w:pPr>
      <w:r>
        <w:t>2. Disputes</w:t>
      </w:r>
    </w:p>
    <w:p>
      <w:pPr>
        <w:spacing w:after="0"/>
        <w:ind w:left="720"/>
      </w:pPr>
      <w:r>
        <w:rPr>
          <w:sz w:val="20"/>
        </w:rPr>
        <w:t>Report Dispute</w:t>
      </w:r>
    </w:p>
    <w:p>
      <w:pPr>
        <w:spacing w:after="0"/>
        <w:ind w:left="720"/>
      </w:pPr>
      <w:r>
        <w:rPr>
          <w:sz w:val="20"/>
        </w:rPr>
        <w:t>Update Dispute</w:t>
      </w:r>
    </w:p>
    <w:p>
      <w:pPr>
        <w:spacing w:after="0"/>
        <w:ind w:left="720"/>
      </w:pPr>
      <w:r>
        <w:rPr>
          <w:sz w:val="20"/>
        </w:rPr>
        <w:t>Resolve Dispute</w:t>
      </w:r>
    </w:p>
    <w:p>
      <w:pPr>
        <w:spacing w:after="0"/>
        <w:ind w:left="720"/>
      </w:pPr>
      <w:r>
        <w:rPr>
          <w:sz w:val="20"/>
        </w:rPr>
        <w:t>Get Dispute Details</w:t>
      </w:r>
    </w:p>
    <w:p>
      <w:pPr>
        <w:spacing w:after="0"/>
        <w:ind w:left="720"/>
      </w:pPr>
      <w:r>
        <w:rPr>
          <w:sz w:val="20"/>
        </w:rPr>
        <w:t>List All Disputes</w:t>
      </w:r>
    </w:p>
    <w:p>
      <w:pPr>
        <w:spacing w:after="120"/>
      </w:pPr>
      <w:r>
        <w:t>3. Bank Codes &amp; Misc</w:t>
      </w:r>
    </w:p>
    <w:p>
      <w:pPr>
        <w:spacing w:after="120"/>
      </w:pPr>
      <w:r>
        <w:t>3. Wallets</w:t>
      </w:r>
    </w:p>
    <w:p>
      <w:pPr>
        <w:spacing w:after="0"/>
        <w:ind w:left="720"/>
      </w:pPr>
      <w:r>
        <w:rPr>
          <w:sz w:val="20"/>
        </w:rPr>
        <w:t>Create Wallet</w:t>
      </w:r>
    </w:p>
    <w:p>
      <w:pPr>
        <w:spacing w:after="0"/>
        <w:ind w:left="720"/>
      </w:pPr>
      <w:r>
        <w:rPr>
          <w:sz w:val="20"/>
        </w:rPr>
        <w:t>List Wallets</w:t>
      </w:r>
    </w:p>
    <w:p>
      <w:pPr>
        <w:spacing w:after="0"/>
        <w:ind w:left="720"/>
      </w:pPr>
      <w:r>
        <w:rPr>
          <w:sz w:val="20"/>
        </w:rPr>
        <w:t>Find Wallet by Customer</w:t>
      </w:r>
    </w:p>
    <w:p>
      <w:pPr>
        <w:spacing w:after="0"/>
        <w:ind w:left="720"/>
      </w:pPr>
      <w:r>
        <w:rPr>
          <w:sz w:val="20"/>
        </w:rPr>
        <w:t>Get Wallet Balance</w:t>
      </w:r>
    </w:p>
    <w:p>
      <w:pPr>
        <w:spacing w:after="0"/>
        <w:ind w:left="720"/>
      </w:pPr>
      <w:r>
        <w:rPr>
          <w:sz w:val="20"/>
        </w:rPr>
        <w:t>Get Wallet Transactions</w:t>
      </w:r>
    </w:p>
    <w:p>
      <w:pPr>
        <w:spacing w:after="0"/>
        <w:ind w:left="720"/>
      </w:pPr>
      <w:r>
        <w:rPr>
          <w:sz w:val="20"/>
        </w:rPr>
        <w:t>Credit Wallet (Deposit)</w:t>
      </w:r>
    </w:p>
    <w:p>
      <w:pPr>
        <w:spacing w:after="0"/>
        <w:ind w:left="720"/>
      </w:pPr>
      <w:r>
        <w:rPr>
          <w:sz w:val="20"/>
        </w:rPr>
        <w:t>Debit Wallet (Withdrawal)</w:t>
      </w:r>
    </w:p>
    <w:p>
      <w:pPr>
        <w:spacing w:after="0"/>
        <w:ind w:left="720"/>
      </w:pPr>
      <w:r>
        <w:rPr>
          <w:sz w:val="20"/>
        </w:rPr>
        <w:t>Transfer Between Wallets</w:t>
      </w:r>
    </w:p>
    <w:p>
      <w:pPr>
        <w:spacing w:after="120"/>
      </w:pPr>
      <w:r>
        <w:t>4. Client Configuration</w:t>
      </w:r>
    </w:p>
    <w:p>
      <w:pPr>
        <w:spacing w:after="0"/>
        <w:ind w:left="720"/>
      </w:pPr>
      <w:r>
        <w:rPr>
          <w:sz w:val="20"/>
        </w:rPr>
        <w:t>Get Client Config</w:t>
      </w:r>
    </w:p>
    <w:p>
      <w:pPr>
        <w:spacing w:after="0"/>
        <w:ind w:left="720"/>
      </w:pPr>
      <w:r>
        <w:rPr>
          <w:sz w:val="20"/>
        </w:rPr>
        <w:t>Update Client Config</w:t>
      </w:r>
    </w:p>
    <w:p>
      <w:pPr>
        <w:spacing w:after="0"/>
        <w:ind w:left="720"/>
      </w:pPr>
      <w:r>
        <w:rPr>
          <w:sz w:val="20"/>
        </w:rPr>
        <w:t>List Bank Accounts</w:t>
      </w:r>
    </w:p>
    <w:p>
      <w:pPr>
        <w:spacing w:after="0"/>
        <w:ind w:left="720"/>
      </w:pPr>
      <w:r>
        <w:rPr>
          <w:sz w:val="20"/>
        </w:rPr>
        <w:t>Add Bank Account</w:t>
      </w:r>
    </w:p>
    <w:p>
      <w:pPr>
        <w:spacing w:after="0"/>
        <w:ind w:left="720"/>
      </w:pPr>
      <w:r>
        <w:rPr>
          <w:sz w:val="20"/>
        </w:rPr>
        <w:t>Update Bank Account</w:t>
      </w:r>
    </w:p>
    <w:p>
      <w:pPr>
        <w:spacing w:after="0"/>
        <w:ind w:left="720"/>
      </w:pPr>
      <w:r>
        <w:rPr>
          <w:sz w:val="20"/>
        </w:rPr>
        <w:t>Remove Bank Account</w:t>
      </w:r>
    </w:p>
    <w:p>
      <w:pPr>
        <w:spacing w:after="0"/>
        <w:ind w:left="720"/>
      </w:pPr>
      <w:r>
        <w:rPr>
          <w:sz w:val="20"/>
        </w:rPr>
        <w:t>Set Default Bank Account</w:t>
      </w:r>
    </w:p>
    <w:p>
      <w:pPr>
        <w:spacing w:after="120"/>
      </w:pPr>
      <w:r>
        <w:t>5. Transaction Types &amp; Commission Rules</w:t>
      </w:r>
    </w:p>
    <w:p>
      <w:pPr>
        <w:spacing w:after="0"/>
        <w:ind w:left="360"/>
      </w:pPr>
      <w:r>
        <w:rPr>
          <w:b/>
          <w:sz w:val="20"/>
        </w:rPr>
        <w:t>Transaction Types</w:t>
      </w:r>
    </w:p>
    <w:p>
      <w:pPr>
        <w:spacing w:after="0"/>
        <w:ind w:left="720"/>
      </w:pPr>
      <w:r>
        <w:rPr>
          <w:sz w:val="20"/>
        </w:rPr>
        <w:t>List Types</w:t>
      </w:r>
    </w:p>
    <w:p>
      <w:pPr>
        <w:spacing w:after="0"/>
        <w:ind w:left="720"/>
      </w:pPr>
      <w:r>
        <w:rPr>
          <w:sz w:val="20"/>
        </w:rPr>
        <w:t>Create Type</w:t>
      </w:r>
    </w:p>
    <w:p>
      <w:pPr>
        <w:spacing w:after="0"/>
        <w:ind w:left="720"/>
      </w:pPr>
      <w:r>
        <w:rPr>
          <w:sz w:val="20"/>
        </w:rPr>
        <w:t>Seed Default Types</w:t>
      </w:r>
    </w:p>
    <w:p>
      <w:pPr>
        <w:spacing w:after="0"/>
        <w:ind w:left="720"/>
      </w:pPr>
      <w:r>
        <w:rPr>
          <w:sz w:val="20"/>
        </w:rPr>
        <w:t>Get Type</w:t>
      </w:r>
    </w:p>
    <w:p>
      <w:pPr>
        <w:spacing w:after="0"/>
        <w:ind w:left="720"/>
      </w:pPr>
      <w:r>
        <w:rPr>
          <w:sz w:val="20"/>
        </w:rPr>
        <w:t>Update Type</w:t>
      </w:r>
    </w:p>
    <w:p>
      <w:pPr>
        <w:spacing w:after="0"/>
        <w:ind w:left="720"/>
      </w:pPr>
      <w:r>
        <w:rPr>
          <w:sz w:val="20"/>
        </w:rPr>
        <w:t>Delete Type</w:t>
      </w:r>
    </w:p>
    <w:p>
      <w:pPr>
        <w:spacing w:after="0"/>
        <w:ind w:left="360"/>
      </w:pPr>
      <w:r>
        <w:rPr>
          <w:b/>
          <w:sz w:val="20"/>
        </w:rPr>
        <w:t>Commission Rules</w:t>
      </w:r>
    </w:p>
    <w:p>
      <w:pPr>
        <w:spacing w:after="0"/>
        <w:ind w:left="720"/>
      </w:pPr>
      <w:r>
        <w:rPr>
          <w:sz w:val="20"/>
        </w:rPr>
        <w:t>List Rules</w:t>
      </w:r>
    </w:p>
    <w:p>
      <w:pPr>
        <w:spacing w:after="0"/>
        <w:ind w:left="720"/>
      </w:pPr>
      <w:r>
        <w:rPr>
          <w:sz w:val="20"/>
        </w:rPr>
        <w:t>Create Rule</w:t>
      </w:r>
    </w:p>
    <w:p>
      <w:pPr>
        <w:spacing w:after="0"/>
        <w:ind w:left="720"/>
      </w:pPr>
      <w:r>
        <w:rPr>
          <w:sz w:val="20"/>
        </w:rPr>
        <w:t>Calculate Commission (Preview)</w:t>
      </w:r>
    </w:p>
    <w:p>
      <w:pPr>
        <w:spacing w:after="0"/>
        <w:ind w:left="720"/>
      </w:pPr>
      <w:r>
        <w:rPr>
          <w:sz w:val="20"/>
        </w:rPr>
        <w:t>Get Rule</w:t>
      </w:r>
    </w:p>
    <w:p>
      <w:pPr>
        <w:spacing w:after="0"/>
        <w:ind w:left="720"/>
      </w:pPr>
      <w:r>
        <w:rPr>
          <w:sz w:val="20"/>
        </w:rPr>
        <w:t>Update Rule</w:t>
      </w:r>
    </w:p>
    <w:p>
      <w:pPr>
        <w:spacing w:after="0"/>
        <w:ind w:left="720"/>
      </w:pPr>
      <w:r>
        <w:rPr>
          <w:sz w:val="20"/>
        </w:rPr>
        <w:t>Delete Rule</w:t>
      </w:r>
    </w:p>
    <w:p>
      <w:pPr>
        <w:spacing w:after="120"/>
      </w:pPr>
      <w:r>
        <w:t>6. Subscriptions</w:t>
      </w:r>
    </w:p>
    <w:p>
      <w:pPr>
        <w:spacing w:after="0"/>
        <w:ind w:left="360"/>
      </w:pPr>
      <w:r>
        <w:rPr>
          <w:b/>
          <w:sz w:val="20"/>
        </w:rPr>
        <w:t>Plans</w:t>
      </w:r>
    </w:p>
    <w:p>
      <w:pPr>
        <w:spacing w:after="0"/>
        <w:ind w:left="720"/>
      </w:pPr>
      <w:r>
        <w:rPr>
          <w:sz w:val="20"/>
        </w:rPr>
        <w:t>List Plans</w:t>
      </w:r>
    </w:p>
    <w:p>
      <w:pPr>
        <w:spacing w:after="0"/>
        <w:ind w:left="720"/>
      </w:pPr>
      <w:r>
        <w:rPr>
          <w:sz w:val="20"/>
        </w:rPr>
        <w:t>Create Plan</w:t>
      </w:r>
    </w:p>
    <w:p>
      <w:pPr>
        <w:spacing w:after="0"/>
        <w:ind w:left="720"/>
      </w:pPr>
      <w:r>
        <w:rPr>
          <w:sz w:val="20"/>
        </w:rPr>
        <w:t>Get Plan</w:t>
      </w:r>
    </w:p>
    <w:p>
      <w:pPr>
        <w:spacing w:after="0"/>
        <w:ind w:left="720"/>
      </w:pPr>
      <w:r>
        <w:rPr>
          <w:sz w:val="20"/>
        </w:rPr>
        <w:t>Update Plan</w:t>
      </w:r>
    </w:p>
    <w:p>
      <w:pPr>
        <w:spacing w:after="0"/>
        <w:ind w:left="720"/>
      </w:pPr>
      <w:r>
        <w:rPr>
          <w:sz w:val="20"/>
        </w:rPr>
        <w:t>Delete Plan</w:t>
      </w:r>
    </w:p>
    <w:p>
      <w:pPr>
        <w:spacing w:after="0"/>
        <w:ind w:left="360"/>
      </w:pPr>
      <w:r>
        <w:rPr>
          <w:b/>
          <w:sz w:val="20"/>
        </w:rPr>
        <w:t>Subscriptions</w:t>
      </w:r>
    </w:p>
    <w:p>
      <w:pPr>
        <w:spacing w:after="0"/>
        <w:ind w:left="720"/>
      </w:pPr>
      <w:r>
        <w:rPr>
          <w:sz w:val="20"/>
        </w:rPr>
        <w:t>List Subscriptions</w:t>
      </w:r>
    </w:p>
    <w:p>
      <w:pPr>
        <w:spacing w:after="0"/>
        <w:ind w:left="720"/>
      </w:pPr>
      <w:r>
        <w:rPr>
          <w:sz w:val="20"/>
        </w:rPr>
        <w:t>Create Subscription</w:t>
      </w:r>
    </w:p>
    <w:p>
      <w:pPr>
        <w:spacing w:after="0"/>
        <w:ind w:left="720"/>
      </w:pPr>
      <w:r>
        <w:rPr>
          <w:sz w:val="20"/>
        </w:rPr>
        <w:t>Get Subscription</w:t>
      </w:r>
    </w:p>
    <w:p>
      <w:pPr>
        <w:spacing w:after="0"/>
        <w:ind w:left="720"/>
      </w:pPr>
      <w:r>
        <w:rPr>
          <w:sz w:val="20"/>
        </w:rPr>
        <w:t>Cancel Subscription</w:t>
      </w:r>
    </w:p>
    <w:p>
      <w:pPr>
        <w:spacing w:after="0"/>
        <w:ind w:left="720"/>
      </w:pPr>
      <w:r>
        <w:rPr>
          <w:sz w:val="20"/>
        </w:rPr>
        <w:t>View Invoices</w:t>
      </w:r>
    </w:p>
    <w:p>
      <w:pPr>
        <w:spacing w:after="0"/>
        <w:ind w:left="720"/>
      </w:pPr>
      <w:r>
        <w:rPr>
          <w:sz w:val="20"/>
        </w:rPr>
        <w:t>Bill Now (Manual)</w:t>
      </w:r>
    </w:p>
    <w:p>
      <w:pPr>
        <w:spacing w:after="120"/>
      </w:pPr>
      <w:r>
        <w:t>7. Settlements</w:t>
      </w:r>
    </w:p>
    <w:p>
      <w:pPr>
        <w:spacing w:after="0"/>
        <w:ind w:left="720"/>
      </w:pPr>
      <w:r>
        <w:rPr>
          <w:sz w:val="20"/>
        </w:rPr>
        <w:t>List Settlements</w:t>
      </w:r>
    </w:p>
    <w:p>
      <w:pPr>
        <w:spacing w:after="0"/>
        <w:ind w:left="720"/>
      </w:pPr>
      <w:r>
        <w:rPr>
          <w:sz w:val="20"/>
        </w:rPr>
        <w:t>Preview Next Batch</w:t>
      </w:r>
    </w:p>
    <w:p>
      <w:pPr>
        <w:spacing w:after="0"/>
        <w:ind w:left="720"/>
      </w:pPr>
      <w:r>
        <w:rPr>
          <w:sz w:val="20"/>
        </w:rPr>
        <w:t>Create Settlement Batch</w:t>
      </w:r>
    </w:p>
    <w:p>
      <w:pPr>
        <w:spacing w:after="0"/>
        <w:ind w:left="720"/>
      </w:pPr>
      <w:r>
        <w:rPr>
          <w:sz w:val="20"/>
        </w:rPr>
        <w:t>Get Settlement Detail</w:t>
      </w:r>
    </w:p>
    <w:p>
      <w:pPr>
        <w:spacing w:after="0"/>
        <w:ind w:left="720"/>
      </w:pPr>
      <w:r>
        <w:rPr>
          <w:sz w:val="20"/>
        </w:rPr>
        <w:t>Process Settlement (Payout)</w:t>
      </w:r>
    </w:p>
    <w:p>
      <w:pPr>
        <w:spacing w:after="120"/>
      </w:pPr>
      <w:r>
        <w:t>8. Revenue Analytics</w:t>
      </w:r>
    </w:p>
    <w:p>
      <w:pPr>
        <w:spacing w:after="0"/>
        <w:ind w:left="720"/>
      </w:pPr>
      <w:r>
        <w:rPr>
          <w:sz w:val="20"/>
        </w:rPr>
        <w:t>Revenue Overview</w:t>
      </w:r>
    </w:p>
    <w:p>
      <w:pPr>
        <w:spacing w:after="0"/>
        <w:ind w:left="720"/>
      </w:pPr>
      <w:r>
        <w:rPr>
          <w:sz w:val="20"/>
        </w:rPr>
        <w:t>Revenue by Type</w:t>
      </w:r>
    </w:p>
    <w:p>
      <w:pPr>
        <w:spacing w:after="0"/>
        <w:ind w:left="720"/>
      </w:pPr>
      <w:r>
        <w:rPr>
          <w:sz w:val="20"/>
        </w:rPr>
        <w:t>Revenue Trend</w:t>
      </w:r>
    </w:p>
    <w:p>
      <w:pPr>
        <w:spacing w:after="0"/>
        <w:ind w:left="720"/>
      </w:pPr>
      <w:r>
        <w:rPr>
          <w:sz w:val="20"/>
        </w:rPr>
        <w:t>MRR (Monthly Recurring Revenue)</w:t>
      </w:r>
    </w:p>
    <w:p>
      <w:pPr>
        <w:spacing w:after="120"/>
      </w:pPr>
      <w:r>
        <w:t>9. Rewards &amp; Listing Fees</w:t>
      </w:r>
    </w:p>
    <w:p>
      <w:pPr>
        <w:spacing w:after="0"/>
        <w:ind w:left="360"/>
      </w:pPr>
      <w:r>
        <w:rPr>
          <w:b/>
          <w:sz w:val="20"/>
        </w:rPr>
        <w:t>Reward Programs</w:t>
      </w:r>
    </w:p>
    <w:p>
      <w:pPr>
        <w:spacing w:after="0"/>
        <w:ind w:left="720"/>
      </w:pPr>
      <w:r>
        <w:rPr>
          <w:sz w:val="20"/>
        </w:rPr>
        <w:t>List Programs</w:t>
      </w:r>
    </w:p>
    <w:p>
      <w:pPr>
        <w:spacing w:after="0"/>
        <w:ind w:left="720"/>
      </w:pPr>
      <w:r>
        <w:rPr>
          <w:sz w:val="20"/>
        </w:rPr>
        <w:t>Create Program (e.g. 1% Cashback)</w:t>
      </w:r>
    </w:p>
    <w:p>
      <w:pPr>
        <w:spacing w:after="0"/>
        <w:ind w:left="720"/>
      </w:pPr>
      <w:r>
        <w:rPr>
          <w:sz w:val="20"/>
        </w:rPr>
        <w:t>Check Customer Balance</w:t>
      </w:r>
    </w:p>
    <w:p>
      <w:pPr>
        <w:spacing w:after="0"/>
        <w:ind w:left="720"/>
      </w:pPr>
      <w:r>
        <w:rPr>
          <w:sz w:val="20"/>
        </w:rPr>
        <w:t>View Customer History</w:t>
      </w:r>
    </w:p>
    <w:p>
      <w:pPr>
        <w:spacing w:after="0"/>
        <w:ind w:left="720"/>
      </w:pPr>
      <w:r>
        <w:rPr>
          <w:sz w:val="20"/>
        </w:rPr>
        <w:t>Award Manual Reward</w:t>
      </w:r>
    </w:p>
    <w:p>
      <w:pPr>
        <w:spacing w:after="0"/>
        <w:ind w:left="720"/>
      </w:pPr>
      <w:r>
        <w:rPr>
          <w:sz w:val="20"/>
        </w:rPr>
        <w:t>Redeem Reward Points</w:t>
      </w:r>
    </w:p>
    <w:p>
      <w:pPr>
        <w:spacing w:after="0"/>
        <w:ind w:left="360"/>
      </w:pPr>
      <w:r>
        <w:rPr>
          <w:b/>
          <w:sz w:val="20"/>
        </w:rPr>
        <w:t>Listing Fees</w:t>
      </w:r>
    </w:p>
    <w:p>
      <w:pPr>
        <w:spacing w:after="0"/>
        <w:ind w:left="720"/>
      </w:pPr>
      <w:r>
        <w:rPr>
          <w:sz w:val="20"/>
        </w:rPr>
        <w:t>List Fees</w:t>
      </w:r>
    </w:p>
    <w:p>
      <w:pPr>
        <w:spacing w:after="0"/>
        <w:ind w:left="720"/>
      </w:pPr>
      <w:r>
        <w:rPr>
          <w:sz w:val="20"/>
        </w:rPr>
        <w:t>Create Fee (Fixed Amount)</w:t>
      </w:r>
    </w:p>
    <w:p>
      <w:pPr>
        <w:spacing w:after="0"/>
        <w:ind w:left="720"/>
      </w:pPr>
      <w:r>
        <w:rPr>
          <w:sz w:val="20"/>
        </w:rPr>
        <w:t>Calculate Fee on Amount</w:t>
      </w:r>
    </w:p>
    <w:p>
      <w:pPr>
        <w:spacing w:after="120"/>
      </w:pPr>
      <w:r>
        <w:t>10. Notifications</w:t>
      </w:r>
    </w:p>
    <w:p>
      <w:pPr>
        <w:spacing w:after="0"/>
        <w:ind w:left="720"/>
      </w:pPr>
      <w:r>
        <w:rPr>
          <w:sz w:val="20"/>
        </w:rPr>
        <w:t>View Notification Logs</w:t>
      </w:r>
    </w:p>
    <w:p>
      <w:pPr>
        <w:spacing w:after="0"/>
        <w:ind w:left="720"/>
      </w:pPr>
      <w:r>
        <w:rPr>
          <w:sz w:val="20"/>
        </w:rPr>
        <w:t>List Available Events</w:t>
      </w:r>
    </w:p>
    <w:p>
      <w:pPr>
        <w:spacing w:after="0"/>
        <w:ind w:left="720"/>
      </w:pPr>
      <w:r>
        <w:rPr>
          <w:sz w:val="20"/>
        </w:rPr>
        <w:t>Test Your Webhook</w:t>
      </w:r>
    </w:p>
    <w:p>
      <w:pPr>
        <w:pStyle w:val="Heading1"/>
      </w:pPr>
      <w:r>
        <w:t>Overview</w:t>
      </w:r>
    </w:p>
    <w:p>
      <w:pPr>
        <w:spacing w:after="120"/>
      </w:pPr>
      <w:r>
        <w:t>This document describes the Pepper Escrow API for merchants integrating escrow, payments, wallets, subscriptions, and settlement features into their platform.</w:t>
      </w:r>
    </w:p>
    <w:p>
      <w:pPr>
        <w:pStyle w:val="Heading2"/>
      </w:pPr>
      <w:r>
        <w:t>Getting Started</w:t>
      </w:r>
    </w:p>
    <w:p>
      <w:pPr>
        <w:spacing w:after="120"/>
      </w:pPr>
      <w:r>
        <w:t>Register at {base_url}/merchant/register to create a merchant account.</w:t>
      </w:r>
    </w:p>
    <w:p>
      <w:pPr>
        <w:spacing w:after="120"/>
      </w:pPr>
      <w:r>
        <w:t>Retrieve your API key from the merchant dashboard.</w:t>
      </w:r>
    </w:p>
    <w:p>
      <w:pPr>
        <w:spacing w:after="120"/>
      </w:pPr>
      <w:r>
        <w:t>Set your base URL to your assigned Pepper Escrow instance (e.g. https://oloja.store).</w:t>
      </w:r>
    </w:p>
    <w:p>
      <w:pPr>
        <w:pStyle w:val="Heading2"/>
      </w:pPr>
      <w:r>
        <w:t>Authentication</w:t>
      </w:r>
    </w:p>
    <w:p>
      <w:pPr>
        <w:spacing w:after="120"/>
      </w:pPr>
      <w:r>
        <w:t>All API endpoints require Bearer token authentication. Include the following header on every request:</w:t>
      </w:r>
    </w:p>
    <w:p>
      <w:pPr>
        <w:spacing w:after="0" w:before="0"/>
        <w:ind w:left="360"/>
      </w:pPr>
      <w:r>
        <w:rPr>
          <w:rFonts w:ascii="Consolas" w:hAnsi="Consolas"/>
          <w:color w:val="1A1A1A"/>
          <w:sz w:val="18"/>
        </w:rPr>
        <w:t>Authorization: Bearer YOUR_API_KEY</w:t>
      </w:r>
    </w:p>
    <w:p>
      <w:pPr>
        <w:pStyle w:val="Heading2"/>
      </w:pPr>
      <w:r>
        <w:t>Environment Variables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Variable</w:t>
            </w:r>
          </w:p>
        </w:tc>
        <w:tc>
          <w:tcPr>
            <w:tcW w:type="dxa" w:w="4320"/>
          </w:tcPr>
          <w:p>
            <w:r>
              <w:rPr>
                <w:b/>
                <w:sz w:val="19"/>
              </w:rPr>
              <w:t>Description</w:t>
            </w:r>
          </w:p>
        </w:tc>
      </w:tr>
      <w:tr>
        <w:tc>
          <w:tcPr>
            <w:tcW w:type="dxa" w:w="4320"/>
          </w:tcPr>
          <w:p>
            <w:r>
              <w:rPr>
                <w:sz w:val="19"/>
              </w:rPr>
              <w:t>base_url</w:t>
            </w:r>
          </w:p>
        </w:tc>
        <w:tc>
          <w:tcPr>
            <w:tcW w:type="dxa" w:w="4320"/>
          </w:tcPr>
          <w:p>
            <w:r>
              <w:rPr>
                <w:sz w:val="19"/>
              </w:rPr>
              <w:t>Your Pepper Escrow instance URL, e.g. https://oloja.store</w:t>
            </w:r>
          </w:p>
        </w:tc>
      </w:tr>
      <w:tr>
        <w:tc>
          <w:tcPr>
            <w:tcW w:type="dxa" w:w="4320"/>
          </w:tcPr>
          <w:p>
            <w:r>
              <w:rPr>
                <w:sz w:val="19"/>
              </w:rPr>
              <w:t>api_key</w:t>
            </w:r>
          </w:p>
        </w:tc>
        <w:tc>
          <w:tcPr>
            <w:tcW w:type="dxa" w:w="4320"/>
          </w:tcPr>
          <w:p>
            <w:r>
              <w:rPr>
                <w:sz w:val="19"/>
              </w:rPr>
              <w:t>Your API key from the merchant dashboard</w:t>
            </w:r>
          </w:p>
        </w:tc>
      </w:tr>
      <w:tr>
        <w:tc>
          <w:tcPr>
            <w:tcW w:type="dxa" w:w="4320"/>
          </w:tcPr>
          <w:p>
            <w:r>
              <w:rPr>
                <w:sz w:val="19"/>
              </w:rPr>
              <w:t>appid</w:t>
            </w:r>
          </w:p>
        </w:tc>
        <w:tc>
          <w:tcPr>
            <w:tcW w:type="dxa" w:w="4320"/>
          </w:tcPr>
          <w:p>
            <w:r>
              <w:rPr>
                <w:sz w:val="19"/>
              </w:rPr>
              <w:t>Your app ID, returned during registration</w:t>
            </w:r>
          </w:p>
        </w:tc>
      </w:tr>
      <w:tr>
        <w:tc>
          <w:tcPr>
            <w:tcW w:type="dxa" w:w="4320"/>
          </w:tcPr>
          <w:p>
            <w:r>
              <w:rPr>
                <w:sz w:val="19"/>
              </w:rPr>
              <w:t>referenceid</w:t>
            </w:r>
          </w:p>
        </w:tc>
        <w:tc>
          <w:tcPr>
            <w:tcW w:type="dxa" w:w="4320"/>
          </w:tcPr>
          <w:p>
            <w:r>
              <w:rPr>
                <w:sz w:val="19"/>
              </w:rPr>
              <w:t>A unique reference you generate per transaction</w:t>
            </w:r>
          </w:p>
        </w:tc>
      </w:tr>
    </w:tbl>
    <w:p/>
    <w:p>
      <w:pPr>
        <w:pStyle w:val="Heading2"/>
      </w:pPr>
      <w:r>
        <w:t>Webhooks</w:t>
      </w:r>
    </w:p>
    <w:p>
      <w:pPr>
        <w:spacing w:after="120"/>
      </w:pPr>
      <w:r>
        <w:t>Configure a webhook URL in the merchant dashboard settings. Pepper Escrow will send a signed POST request to this URL for the following events:</w:t>
      </w:r>
    </w:p>
    <w:p>
      <w:pPr>
        <w:spacing w:after="120"/>
      </w:pPr>
      <w:r>
        <w:t>payment.received — A buyer has paid into escrow</w:t>
      </w:r>
    </w:p>
    <w:p>
      <w:pPr>
        <w:spacing w:after="120"/>
      </w:pPr>
      <w:r>
        <w:t>transaction.released — Funds have been released to the merchant</w:t>
      </w:r>
    </w:p>
    <w:p>
      <w:pPr>
        <w:spacing w:after="120"/>
      </w:pPr>
      <w:r>
        <w:t>settlement.completed — A payout has been sent to the merchant's bank account</w:t>
      </w:r>
    </w:p>
    <w:p>
      <w:pPr>
        <w:spacing w:after="120"/>
      </w:pPr>
      <w:r>
        <w:t>reward.earned — A customer has earned reward points</w:t>
      </w:r>
    </w:p>
    <w:p>
      <w:pPr>
        <w:spacing w:after="120"/>
      </w:pPr>
      <w:r>
        <w:t>Webhook payloads are signed with HMAC-SHA256, provided in the X-Pepper-Signature header. Verify this signature before processing any webhook payload.</w:t>
      </w:r>
    </w:p>
    <w:p>
      <w:pPr>
        <w:spacing w:after="120"/>
      </w:pPr>
      <w:r>
        <w:t>The events above are outbound — Pepper Escrow calls your URL. They are separate from the inbound gateway webhook at /api/escrow/webhook/{gateway}, which payment gateways call and which requires no API key. See Gateway Payment Webhook under section 1.</w:t>
      </w:r>
    </w:p>
    <w:p>
      <w:pPr>
        <w:pStyle w:val="Heading2"/>
      </w:pPr>
      <w:r>
        <w:t>Response &amp; Error Conventions</w:t>
      </w:r>
    </w:p>
    <w:p>
      <w:pPr>
        <w:spacing w:after="120"/>
      </w:pPr>
      <w:r>
        <w:t>Unless otherwise noted, all endpoints accept and return JSON. Standard HTTP status codes indicate the outcome of a request:</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Status Code</w:t>
            </w:r>
          </w:p>
        </w:tc>
        <w:tc>
          <w:tcPr>
            <w:tcW w:type="dxa" w:w="4320"/>
          </w:tcPr>
          <w:p>
            <w:r>
              <w:rPr>
                <w:b/>
                <w:sz w:val="19"/>
              </w:rPr>
              <w:t>Meaning</w:t>
            </w:r>
          </w:p>
        </w:tc>
      </w:tr>
      <w:tr>
        <w:tc>
          <w:tcPr>
            <w:tcW w:type="dxa" w:w="4320"/>
          </w:tcPr>
          <w:p>
            <w:r>
              <w:rPr>
                <w:sz w:val="19"/>
              </w:rPr>
              <w:t>200 OK</w:t>
            </w:r>
          </w:p>
        </w:tc>
        <w:tc>
          <w:tcPr>
            <w:tcW w:type="dxa" w:w="4320"/>
          </w:tcPr>
          <w:p>
            <w:r>
              <w:rPr>
                <w:sz w:val="19"/>
              </w:rPr>
              <w:t>Request succeeded</w:t>
            </w:r>
          </w:p>
        </w:tc>
      </w:tr>
      <w:tr>
        <w:tc>
          <w:tcPr>
            <w:tcW w:type="dxa" w:w="4320"/>
          </w:tcPr>
          <w:p>
            <w:r>
              <w:rPr>
                <w:sz w:val="19"/>
              </w:rPr>
              <w:t>201 Created</w:t>
            </w:r>
          </w:p>
        </w:tc>
        <w:tc>
          <w:tcPr>
            <w:tcW w:type="dxa" w:w="4320"/>
          </w:tcPr>
          <w:p>
            <w:r>
              <w:rPr>
                <w:sz w:val="19"/>
              </w:rPr>
              <w:t>Resource created successfully</w:t>
            </w:r>
          </w:p>
        </w:tc>
      </w:tr>
      <w:tr>
        <w:tc>
          <w:tcPr>
            <w:tcW w:type="dxa" w:w="4320"/>
          </w:tcPr>
          <w:p>
            <w:r>
              <w:rPr>
                <w:sz w:val="19"/>
              </w:rPr>
              <w:t>400 Bad Request</w:t>
            </w:r>
          </w:p>
        </w:tc>
        <w:tc>
          <w:tcPr>
            <w:tcW w:type="dxa" w:w="4320"/>
          </w:tcPr>
          <w:p>
            <w:r>
              <w:rPr>
                <w:sz w:val="19"/>
              </w:rPr>
              <w:t>Invalid or missing parameters</w:t>
            </w:r>
          </w:p>
        </w:tc>
      </w:tr>
      <w:tr>
        <w:tc>
          <w:tcPr>
            <w:tcW w:type="dxa" w:w="4320"/>
          </w:tcPr>
          <w:p>
            <w:r>
              <w:rPr>
                <w:sz w:val="19"/>
              </w:rPr>
              <w:t>401 Unauthorized</w:t>
            </w:r>
          </w:p>
        </w:tc>
        <w:tc>
          <w:tcPr>
            <w:tcW w:type="dxa" w:w="4320"/>
          </w:tcPr>
          <w:p>
            <w:r>
              <w:rPr>
                <w:sz w:val="19"/>
              </w:rPr>
              <w:t>Missing or invalid API key</w:t>
            </w:r>
          </w:p>
        </w:tc>
      </w:tr>
      <w:tr>
        <w:tc>
          <w:tcPr>
            <w:tcW w:type="dxa" w:w="4320"/>
          </w:tcPr>
          <w:p>
            <w:r>
              <w:rPr>
                <w:sz w:val="19"/>
              </w:rPr>
              <w:t>404 Not Found</w:t>
            </w:r>
          </w:p>
        </w:tc>
        <w:tc>
          <w:tcPr>
            <w:tcW w:type="dxa" w:w="4320"/>
          </w:tcPr>
          <w:p>
            <w:r>
              <w:rPr>
                <w:sz w:val="19"/>
              </w:rPr>
              <w:t>Resource does not exist</w:t>
            </w:r>
          </w:p>
        </w:tc>
      </w:tr>
      <w:tr>
        <w:tc>
          <w:tcPr>
            <w:tcW w:type="dxa" w:w="4320"/>
          </w:tcPr>
          <w:p>
            <w:r>
              <w:rPr>
                <w:sz w:val="19"/>
              </w:rPr>
              <w:t>422 Unprocessable Entity</w:t>
            </w:r>
          </w:p>
        </w:tc>
        <w:tc>
          <w:tcPr>
            <w:tcW w:type="dxa" w:w="4320"/>
          </w:tcPr>
          <w:p>
            <w:r>
              <w:rPr>
                <w:sz w:val="19"/>
              </w:rPr>
              <w:t>Validation error</w:t>
            </w:r>
          </w:p>
        </w:tc>
      </w:tr>
      <w:tr>
        <w:tc>
          <w:tcPr>
            <w:tcW w:type="dxa" w:w="4320"/>
          </w:tcPr>
          <w:p>
            <w:r>
              <w:rPr>
                <w:sz w:val="19"/>
              </w:rPr>
              <w:t>502 Bad Gateway</w:t>
            </w:r>
          </w:p>
        </w:tc>
        <w:tc>
          <w:tcPr>
            <w:tcW w:type="dxa" w:w="4320"/>
          </w:tcPr>
          <w:p>
            <w:r>
              <w:rPr>
                <w:sz w:val="19"/>
              </w:rPr>
              <w:t>Transaction saved, but the payment gateway could not be reached</w:t>
            </w:r>
          </w:p>
        </w:tc>
      </w:tr>
      <w:tr>
        <w:tc>
          <w:tcPr>
            <w:tcW w:type="dxa" w:w="4320"/>
          </w:tcPr>
          <w:p>
            <w:r>
              <w:rPr>
                <w:sz w:val="19"/>
              </w:rPr>
              <w:t>500 Server Error</w:t>
            </w:r>
          </w:p>
        </w:tc>
        <w:tc>
          <w:tcPr>
            <w:tcW w:type="dxa" w:w="4320"/>
          </w:tcPr>
          <w:p>
            <w:r>
              <w:rPr>
                <w:sz w:val="19"/>
              </w:rPr>
              <w:t>Unexpected server-side error</w:t>
            </w:r>
          </w:p>
        </w:tc>
      </w:tr>
    </w:tbl>
    <w:p/>
    <w:p>
      <w:pPr>
        <w:pStyle w:val="Heading1"/>
      </w:pPr>
      <w:r>
        <w:t>1. Transactions</w:t>
      </w:r>
    </w:p>
    <w:p>
      <w:pPr>
        <w:spacing w:after="120"/>
      </w:pPr>
      <w:r>
        <w:t>Core escrow operations — create, manage, and release escrow transactions.</w:t>
      </w:r>
    </w:p>
    <w:p>
      <w:pPr>
        <w:pStyle w:val="Heading3"/>
      </w:pPr>
      <w:r>
        <w:t>Create Transaction (Record)</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POST</w:t>
            </w:r>
          </w:p>
        </w:tc>
        <w:tc>
          <w:tcPr>
            <w:tcW w:type="dxa" w:w="4320"/>
          </w:tcPr>
          <w:p>
            <w:r>
              <w:rPr>
                <w:b/>
                <w:sz w:val="19"/>
              </w:rPr>
              <w:t>{{base_url}}/api/escrow/Transaction/create</w:t>
            </w:r>
          </w:p>
        </w:tc>
      </w:tr>
    </w:tbl>
    <w:p/>
    <w:p>
      <w:pPr>
        <w:spacing w:after="120"/>
      </w:pPr>
      <w:r>
        <w:t>Creates an escrow transaction. Use this for bank transfers or manual payment tracking.</w:t>
      </w:r>
    </w:p>
    <w:p>
      <w:pPr>
        <w:spacing w:after="120"/>
      </w:pPr>
      <w:r>
        <w:t>referenceid must be unique per transaction</w:t>
      </w:r>
    </w:p>
    <w:p>
      <w:pPr>
        <w:spacing w:after="120"/>
      </w:pPr>
      <w:r>
        <w:t>transaction_type can be: escrow, deposit, withdrawal, subscription, milestone, instant</w:t>
      </w:r>
    </w:p>
    <w:p>
      <w:pPr>
        <w:spacing w:after="120"/>
      </w:pPr>
      <w:r>
        <w:t>metadata can hold any custom data (order_id, notes, etc.)</w:t>
      </w:r>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Request Body</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"appid": "{{appid}}",</w:t>
      </w:r>
    </w:p>
    <w:p>
      <w:pPr>
        <w:spacing w:after="0" w:before="0"/>
        <w:ind w:left="360"/>
      </w:pPr>
      <w:r>
        <w:rPr>
          <w:rFonts w:ascii="Consolas" w:hAnsi="Consolas"/>
          <w:color w:val="1A1A1A"/>
          <w:sz w:val="18"/>
        </w:rPr>
        <w:t>"referenceid": "{{referenceid}}",</w:t>
      </w:r>
    </w:p>
    <w:p>
      <w:pPr>
        <w:spacing w:after="0" w:before="0"/>
        <w:ind w:left="360"/>
      </w:pPr>
      <w:r>
        <w:rPr>
          <w:rFonts w:ascii="Consolas" w:hAnsi="Consolas"/>
          <w:color w:val="1A1A1A"/>
          <w:sz w:val="18"/>
        </w:rPr>
        <w:t>"user_email": "platform@example.com",</w:t>
      </w:r>
    </w:p>
    <w:p>
      <w:pPr>
        <w:spacing w:after="0" w:before="0"/>
        <w:ind w:left="360"/>
      </w:pPr>
      <w:r>
        <w:rPr>
          <w:rFonts w:ascii="Consolas" w:hAnsi="Consolas"/>
          <w:color w:val="1A1A1A"/>
          <w:sz w:val="18"/>
        </w:rPr>
        <w:t>"amount": "250000",</w:t>
      </w:r>
    </w:p>
    <w:p>
      <w:pPr>
        <w:spacing w:after="0" w:before="0"/>
        <w:ind w:left="360"/>
      </w:pPr>
      <w:r>
        <w:rPr>
          <w:rFonts w:ascii="Consolas" w:hAnsi="Consolas"/>
          <w:color w:val="1A1A1A"/>
          <w:sz w:val="18"/>
        </w:rPr>
        <w:t>"country": "NG",</w:t>
      </w:r>
    </w:p>
    <w:p>
      <w:pPr>
        <w:spacing w:after="0" w:before="0"/>
        <w:ind w:left="360"/>
      </w:pPr>
      <w:r>
        <w:rPr>
          <w:rFonts w:ascii="Consolas" w:hAnsi="Consolas"/>
          <w:color w:val="1A1A1A"/>
          <w:sz w:val="18"/>
        </w:rPr>
        <w:t>"currency": "NGN",</w:t>
      </w:r>
    </w:p>
    <w:p>
      <w:pPr>
        <w:spacing w:after="0" w:before="0"/>
        <w:ind w:left="360"/>
      </w:pPr>
      <w:r>
        <w:rPr>
          <w:rFonts w:ascii="Consolas" w:hAnsi="Consolas"/>
          <w:color w:val="1A1A1A"/>
          <w:sz w:val="18"/>
        </w:rPr>
        <w:t>"customer_email": "{{customer_email}}",</w:t>
      </w:r>
    </w:p>
    <w:p>
      <w:pPr>
        <w:spacing w:after="0" w:before="0"/>
        <w:ind w:left="360"/>
      </w:pPr>
      <w:r>
        <w:rPr>
          <w:rFonts w:ascii="Consolas" w:hAnsi="Consolas"/>
          <w:color w:val="1A1A1A"/>
          <w:sz w:val="18"/>
        </w:rPr>
        <w:t>"merchant_email": "{{merchant_email}}",</w:t>
      </w:r>
    </w:p>
    <w:p>
      <w:pPr>
        <w:spacing w:after="0" w:before="0"/>
        <w:ind w:left="360"/>
      </w:pPr>
      <w:r>
        <w:rPr>
          <w:rFonts w:ascii="Consolas" w:hAnsi="Consolas"/>
          <w:color w:val="1A1A1A"/>
          <w:sz w:val="18"/>
        </w:rPr>
        <w:t>"description": "Payment for services",</w:t>
      </w:r>
    </w:p>
    <w:p>
      <w:pPr>
        <w:spacing w:after="0" w:before="0"/>
        <w:ind w:left="360"/>
      </w:pPr>
      <w:r>
        <w:rPr>
          <w:rFonts w:ascii="Consolas" w:hAnsi="Consolas"/>
          <w:color w:val="1A1A1A"/>
          <w:sz w:val="18"/>
        </w:rPr>
        <w:t>"customer_name": "John Doe",</w:t>
      </w:r>
    </w:p>
    <w:p>
      <w:pPr>
        <w:spacing w:after="0" w:before="0"/>
        <w:ind w:left="360"/>
      </w:pPr>
      <w:r>
        <w:rPr>
          <w:rFonts w:ascii="Consolas" w:hAnsi="Consolas"/>
          <w:color w:val="1A1A1A"/>
          <w:sz w:val="18"/>
        </w:rPr>
        <w:t>"merchant_name": "Jane Smith",</w:t>
      </w:r>
    </w:p>
    <w:p>
      <w:pPr>
        <w:spacing w:after="0" w:before="0"/>
        <w:ind w:left="360"/>
      </w:pPr>
      <w:r>
        <w:rPr>
          <w:rFonts w:ascii="Consolas" w:hAnsi="Consolas"/>
          <w:color w:val="1A1A1A"/>
          <w:sz w:val="18"/>
        </w:rPr>
        <w:t>"customer_phone": "08012345678",</w:t>
      </w:r>
    </w:p>
    <w:p>
      <w:pPr>
        <w:spacing w:after="0" w:before="0"/>
        <w:ind w:left="360"/>
      </w:pPr>
      <w:r>
        <w:rPr>
          <w:rFonts w:ascii="Consolas" w:hAnsi="Consolas"/>
          <w:color w:val="1A1A1A"/>
          <w:sz w:val="18"/>
        </w:rPr>
        <w:t>"merchant_phone": "08087654321",</w:t>
      </w:r>
    </w:p>
    <w:p>
      <w:pPr>
        <w:spacing w:after="0" w:before="0"/>
        <w:ind w:left="360"/>
      </w:pPr>
      <w:r>
        <w:rPr>
          <w:rFonts w:ascii="Consolas" w:hAnsi="Consolas"/>
          <w:color w:val="1A1A1A"/>
          <w:sz w:val="18"/>
        </w:rPr>
        <w:t>"startdate": "2026-07-01",</w:t>
      </w:r>
    </w:p>
    <w:p>
      <w:pPr>
        <w:spacing w:after="0" w:before="0"/>
        <w:ind w:left="360"/>
      </w:pPr>
      <w:r>
        <w:rPr>
          <w:rFonts w:ascii="Consolas" w:hAnsi="Consolas"/>
          <w:color w:val="1A1A1A"/>
          <w:sz w:val="18"/>
        </w:rPr>
        <w:t>"enddate": "2026-07-30",</w:t>
      </w:r>
    </w:p>
    <w:p>
      <w:pPr>
        <w:spacing w:after="0" w:before="0"/>
        <w:ind w:left="360"/>
      </w:pPr>
      <w:r>
        <w:rPr>
          <w:rFonts w:ascii="Consolas" w:hAnsi="Consolas"/>
          <w:color w:val="1A1A1A"/>
          <w:sz w:val="18"/>
        </w:rPr>
        <w:t>"transaction_type": "escrow",</w:t>
      </w:r>
    </w:p>
    <w:p>
      <w:pPr>
        <w:spacing w:after="0" w:before="0"/>
        <w:ind w:left="360"/>
      </w:pPr>
      <w:r>
        <w:rPr>
          <w:rFonts w:ascii="Consolas" w:hAnsi="Consolas"/>
          <w:color w:val="1A1A1A"/>
          <w:sz w:val="18"/>
        </w:rPr>
        <w:t>"metadata": {</w:t>
      </w:r>
    </w:p>
    <w:p>
      <w:pPr>
        <w:spacing w:after="0" w:before="0"/>
        <w:ind w:left="360"/>
      </w:pPr>
      <w:r>
        <w:rPr>
          <w:rFonts w:ascii="Consolas" w:hAnsi="Consolas"/>
          <w:color w:val="1A1A1A"/>
          <w:sz w:val="18"/>
        </w:rPr>
        <w:t>"order_id": "ORD-001"</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w:t>
      </w:r>
    </w:p>
    <w:p>
      <w:pPr>
        <w:spacing w:after="120"/>
      </w:pPr>
      <w:r>
        <w:t>Example Request (cURL)</w:t>
      </w:r>
    </w:p>
    <w:p>
      <w:pPr>
        <w:spacing w:after="0" w:before="0"/>
        <w:ind w:left="360"/>
      </w:pPr>
      <w:r>
        <w:rPr>
          <w:rFonts w:ascii="Consolas" w:hAnsi="Consolas"/>
          <w:color w:val="1A1A1A"/>
          <w:sz w:val="18"/>
        </w:rPr>
        <w:t>curl -X POST "https://oloja.store/api/escrow/Transaction/create" \</w:t>
      </w:r>
    </w:p>
    <w:p>
      <w:pPr>
        <w:spacing w:after="0" w:before="0"/>
        <w:ind w:left="360"/>
      </w:pPr>
      <w:r>
        <w:rPr>
          <w:rFonts w:ascii="Consolas" w:hAnsi="Consolas"/>
          <w:color w:val="1A1A1A"/>
          <w:sz w:val="18"/>
        </w:rPr>
        <w:t>-H "Authorization: Bearer YOUR_API_KEY" \</w:t>
      </w:r>
    </w:p>
    <w:p>
      <w:pPr>
        <w:spacing w:after="0" w:before="0"/>
        <w:ind w:left="360"/>
      </w:pPr>
      <w:r>
        <w:rPr>
          <w:rFonts w:ascii="Consolas" w:hAnsi="Consolas"/>
          <w:color w:val="1A1A1A"/>
          <w:sz w:val="18"/>
        </w:rPr>
        <w:t>-H "Content-Type: application/json" \</w:t>
      </w:r>
    </w:p>
    <w:p>
      <w:pPr>
        <w:spacing w:after="0" w:before="0"/>
        <w:ind w:left="360"/>
      </w:pPr>
      <w:r>
        <w:rPr>
          <w:rFonts w:ascii="Consolas" w:hAnsi="Consolas"/>
          <w:color w:val="1A1A1A"/>
          <w:sz w:val="18"/>
        </w:rPr>
        <w:t>-d '{</w:t>
      </w:r>
    </w:p>
    <w:p>
      <w:pPr>
        <w:spacing w:after="0" w:before="0"/>
        <w:ind w:left="360"/>
      </w:pPr>
      <w:r>
        <w:rPr>
          <w:rFonts w:ascii="Consolas" w:hAnsi="Consolas"/>
          <w:color w:val="1A1A1A"/>
          <w:sz w:val="18"/>
        </w:rPr>
        <w:t>"appid": "{{appid}}",</w:t>
      </w:r>
    </w:p>
    <w:p>
      <w:pPr>
        <w:spacing w:after="0" w:before="0"/>
        <w:ind w:left="360"/>
      </w:pPr>
      <w:r>
        <w:rPr>
          <w:rFonts w:ascii="Consolas" w:hAnsi="Consolas"/>
          <w:color w:val="1A1A1A"/>
          <w:sz w:val="18"/>
        </w:rPr>
        <w:t>"referenceid": "{{referenceid}}",</w:t>
      </w:r>
    </w:p>
    <w:p>
      <w:pPr>
        <w:spacing w:after="0" w:before="0"/>
        <w:ind w:left="360"/>
      </w:pPr>
      <w:r>
        <w:rPr>
          <w:rFonts w:ascii="Consolas" w:hAnsi="Consolas"/>
          <w:color w:val="1A1A1A"/>
          <w:sz w:val="18"/>
        </w:rPr>
        <w:t>"user_email": "platform@example.com",</w:t>
      </w:r>
    </w:p>
    <w:p>
      <w:pPr>
        <w:spacing w:after="0" w:before="0"/>
        <w:ind w:left="360"/>
      </w:pPr>
      <w:r>
        <w:rPr>
          <w:rFonts w:ascii="Consolas" w:hAnsi="Consolas"/>
          <w:color w:val="1A1A1A"/>
          <w:sz w:val="18"/>
        </w:rPr>
        <w:t>"amount": "250000",</w:t>
      </w:r>
    </w:p>
    <w:p>
      <w:pPr>
        <w:spacing w:after="0" w:before="0"/>
        <w:ind w:left="360"/>
      </w:pPr>
      <w:r>
        <w:rPr>
          <w:rFonts w:ascii="Consolas" w:hAnsi="Consolas"/>
          <w:color w:val="1A1A1A"/>
          <w:sz w:val="18"/>
        </w:rPr>
        <w:t>"country": "NG",</w:t>
      </w:r>
    </w:p>
    <w:p>
      <w:pPr>
        <w:spacing w:after="0" w:before="0"/>
        <w:ind w:left="360"/>
      </w:pPr>
      <w:r>
        <w:rPr>
          <w:rFonts w:ascii="Consolas" w:hAnsi="Consolas"/>
          <w:color w:val="1A1A1A"/>
          <w:sz w:val="18"/>
        </w:rPr>
        <w:t>"currency": "NGN",</w:t>
      </w:r>
    </w:p>
    <w:p>
      <w:pPr>
        <w:spacing w:after="0" w:before="0"/>
        <w:ind w:left="360"/>
      </w:pPr>
      <w:r>
        <w:rPr>
          <w:rFonts w:ascii="Consolas" w:hAnsi="Consolas"/>
          <w:color w:val="1A1A1A"/>
          <w:sz w:val="18"/>
        </w:rPr>
        <w:t>"customer_email": "{{customer_email}}",</w:t>
      </w:r>
    </w:p>
    <w:p>
      <w:pPr>
        <w:spacing w:after="0" w:before="0"/>
        <w:ind w:left="360"/>
      </w:pPr>
      <w:r>
        <w:rPr>
          <w:rFonts w:ascii="Consolas" w:hAnsi="Consolas"/>
          <w:color w:val="1A1A1A"/>
          <w:sz w:val="18"/>
        </w:rPr>
        <w:t>"merchant_email": "{{merchant_email}}",</w:t>
      </w:r>
    </w:p>
    <w:p>
      <w:pPr>
        <w:spacing w:after="0" w:before="0"/>
        <w:ind w:left="360"/>
      </w:pPr>
      <w:r>
        <w:rPr>
          <w:rFonts w:ascii="Consolas" w:hAnsi="Consolas"/>
          <w:color w:val="1A1A1A"/>
          <w:sz w:val="18"/>
        </w:rPr>
        <w:t>"description": "Payment for services",</w:t>
      </w:r>
    </w:p>
    <w:p>
      <w:pPr>
        <w:spacing w:after="0" w:before="0"/>
        <w:ind w:left="360"/>
      </w:pPr>
      <w:r>
        <w:rPr>
          <w:rFonts w:ascii="Consolas" w:hAnsi="Consolas"/>
          <w:color w:val="1A1A1A"/>
          <w:sz w:val="18"/>
        </w:rPr>
        <w:t>"customer_name": "John Doe",</w:t>
      </w:r>
    </w:p>
    <w:p>
      <w:pPr>
        <w:spacing w:after="0" w:before="0"/>
        <w:ind w:left="360"/>
      </w:pPr>
      <w:r>
        <w:rPr>
          <w:rFonts w:ascii="Consolas" w:hAnsi="Consolas"/>
          <w:color w:val="1A1A1A"/>
          <w:sz w:val="18"/>
        </w:rPr>
        <w:t>"merchant_name": "Jane Smith",</w:t>
      </w:r>
    </w:p>
    <w:p>
      <w:pPr>
        <w:spacing w:after="0" w:before="0"/>
        <w:ind w:left="360"/>
      </w:pPr>
      <w:r>
        <w:rPr>
          <w:rFonts w:ascii="Consolas" w:hAnsi="Consolas"/>
          <w:color w:val="1A1A1A"/>
          <w:sz w:val="18"/>
        </w:rPr>
        <w:t>"customer_phone": "08012345678",</w:t>
      </w:r>
    </w:p>
    <w:p>
      <w:pPr>
        <w:spacing w:after="0" w:before="0"/>
        <w:ind w:left="360"/>
      </w:pPr>
      <w:r>
        <w:rPr>
          <w:rFonts w:ascii="Consolas" w:hAnsi="Consolas"/>
          <w:color w:val="1A1A1A"/>
          <w:sz w:val="18"/>
        </w:rPr>
        <w:t>"merchant_phone": "08087654321",</w:t>
      </w:r>
    </w:p>
    <w:p>
      <w:pPr>
        <w:spacing w:after="0" w:before="0"/>
        <w:ind w:left="360"/>
      </w:pPr>
      <w:r>
        <w:rPr>
          <w:rFonts w:ascii="Consolas" w:hAnsi="Consolas"/>
          <w:color w:val="1A1A1A"/>
          <w:sz w:val="18"/>
        </w:rPr>
        <w:t>"startdate": "2026-07-01",</w:t>
      </w:r>
    </w:p>
    <w:p>
      <w:pPr>
        <w:spacing w:after="0" w:before="0"/>
        <w:ind w:left="360"/>
      </w:pPr>
      <w:r>
        <w:rPr>
          <w:rFonts w:ascii="Consolas" w:hAnsi="Consolas"/>
          <w:color w:val="1A1A1A"/>
          <w:sz w:val="18"/>
        </w:rPr>
        <w:t>"enddate": "2026-07-30",</w:t>
      </w:r>
    </w:p>
    <w:p>
      <w:pPr>
        <w:spacing w:after="0" w:before="0"/>
        <w:ind w:left="360"/>
      </w:pPr>
      <w:r>
        <w:rPr>
          <w:rFonts w:ascii="Consolas" w:hAnsi="Consolas"/>
          <w:color w:val="1A1A1A"/>
          <w:sz w:val="18"/>
        </w:rPr>
        <w:t>"transaction_type": "escrow",</w:t>
      </w:r>
    </w:p>
    <w:p>
      <w:pPr>
        <w:spacing w:after="0" w:before="0"/>
        <w:ind w:left="360"/>
      </w:pPr>
      <w:r>
        <w:rPr>
          <w:rFonts w:ascii="Consolas" w:hAnsi="Consolas"/>
          <w:color w:val="1A1A1A"/>
          <w:sz w:val="18"/>
        </w:rPr>
        <w:t>"metadata": {</w:t>
      </w:r>
    </w:p>
    <w:p>
      <w:pPr>
        <w:spacing w:after="0" w:before="0"/>
        <w:ind w:left="360"/>
      </w:pPr>
      <w:r>
        <w:rPr>
          <w:rFonts w:ascii="Consolas" w:hAnsi="Consolas"/>
          <w:color w:val="1A1A1A"/>
          <w:sz w:val="18"/>
        </w:rPr>
        <w:t>"order_id": "ORD-001"</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w:t>
      </w:r>
    </w:p>
    <w:p>
      <w:pPr>
        <w:pStyle w:val="Heading3"/>
      </w:pPr>
      <w:r>
        <w:t>Create Card Transaction (With Payment Link)</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POST</w:t>
            </w:r>
          </w:p>
        </w:tc>
        <w:tc>
          <w:tcPr>
            <w:tcW w:type="dxa" w:w="4320"/>
          </w:tcPr>
          <w:p>
            <w:r>
              <w:rPr>
                <w:b/>
                <w:sz w:val="19"/>
              </w:rPr>
              <w:t>{{base_url}}/api/escrow/Transaction/create_card</w:t>
            </w:r>
          </w:p>
        </w:tc>
      </w:tr>
    </w:tbl>
    <w:p/>
    <w:p>
      <w:pPr>
        <w:spacing w:after="120"/>
      </w:pPr>
      <w:r>
        <w:t>Creates an escrow transaction and generates a hosted checkout URL for the buyer.</w:t>
      </w:r>
    </w:p>
    <w:p>
      <w:pPr>
        <w:spacing w:after="120"/>
      </w:pPr>
      <w:r>
        <w:t>Include callback_url to receive a payment_url. Without it, the transaction is recorded but no checkout link is generated — call Get Payment Link separately.</w:t>
      </w:r>
    </w:p>
    <w:p>
      <w:pPr>
        <w:spacing w:after="120"/>
      </w:pPr>
      <w:r>
        <w:t>Response includes payment_url — redirect the buyer to this URL.</w:t>
      </w:r>
    </w:p>
    <w:p>
      <w:pPr>
        <w:spacing w:after="120"/>
      </w:pPr>
      <w:r>
        <w:t>Commission is auto-calculated from your commission rules and returned as commission_amount and net_amount.</w:t>
      </w:r>
    </w:p>
    <w:p>
      <w:pPr>
        <w:spacing w:after="120"/>
      </w:pPr>
      <w:r>
        <w:t>referenceid must be unique across all your transactions; it is used as the gateway reference.</w:t>
      </w:r>
    </w:p>
    <w:p>
      <w:pPr>
        <w:spacing w:after="120"/>
      </w:pPr>
      <w:r>
        <w:t>Pepper Escrow never receives, stores, or transmits raw card details. The buyer enters their card on the gateway's own hosted page, which keeps your integration in PCI DSS SAQ-A scope.</w:t>
      </w:r>
    </w:p>
    <w:p>
      <w:pPr>
        <w:spacing w:after="120"/>
      </w:pPr>
      <w:r>
        <w:t>Supported gateways: Paystack, Flutterwave, SeerBit, Stripe. The gateway used is the one configured on your API token, falling back to the platform default.</w:t>
      </w:r>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r>
        <w:tc>
          <w:tcPr>
            <w:tcW w:type="dxa" w:w="4320"/>
          </w:tcPr>
          <w:p>
            <w:r>
              <w:rPr>
                <w:sz w:val="19"/>
              </w:rPr>
              <w:t>Content-Type</w:t>
            </w:r>
          </w:p>
        </w:tc>
        <w:tc>
          <w:tcPr>
            <w:tcW w:type="dxa" w:w="4320"/>
          </w:tcPr>
          <w:p>
            <w:r>
              <w:rPr>
                <w:sz w:val="19"/>
              </w:rPr>
              <w:t>application/json</w:t>
            </w:r>
          </w:p>
        </w:tc>
      </w:tr>
    </w:tbl>
    <w:p/>
    <w:p>
      <w:pPr>
        <w:spacing w:after="120"/>
      </w:pPr>
      <w:r>
        <w:t>Request Fields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Field</w:t>
            </w:r>
          </w:p>
        </w:tc>
        <w:tc>
          <w:tcPr>
            <w:tcW w:type="dxa" w:w="2880"/>
          </w:tcPr>
          <w:p>
            <w:r>
              <w:rPr>
                <w:b/>
                <w:sz w:val="19"/>
              </w:rPr>
              <w:t>Required</w:t>
            </w:r>
          </w:p>
        </w:tc>
        <w:tc>
          <w:tcPr>
            <w:tcW w:type="dxa" w:w="2880"/>
          </w:tcPr>
          <w:p>
            <w:r>
              <w:rPr>
                <w:b/>
                <w:sz w:val="19"/>
              </w:rPr>
              <w:t>Notes</w:t>
            </w:r>
          </w:p>
        </w:tc>
      </w:tr>
      <w:tr>
        <w:tc>
          <w:tcPr>
            <w:tcW w:type="dxa" w:w="2880"/>
          </w:tcPr>
          <w:p>
            <w:r>
              <w:rPr>
                <w:sz w:val="19"/>
              </w:rPr>
              <w:t>appid</w:t>
            </w:r>
          </w:p>
        </w:tc>
        <w:tc>
          <w:tcPr>
            <w:tcW w:type="dxa" w:w="2880"/>
          </w:tcPr>
          <w:p>
            <w:r>
              <w:rPr>
                <w:sz w:val="19"/>
              </w:rPr>
              <w:t>Yes</w:t>
            </w:r>
          </w:p>
        </w:tc>
        <w:tc>
          <w:tcPr>
            <w:tcW w:type="dxa" w:w="2880"/>
          </w:tcPr>
          <w:p>
            <w:r>
              <w:rPr>
                <w:sz w:val="19"/>
              </w:rPr>
              <w:t>Your app ID</w:t>
            </w:r>
          </w:p>
        </w:tc>
      </w:tr>
      <w:tr>
        <w:tc>
          <w:tcPr>
            <w:tcW w:type="dxa" w:w="2880"/>
          </w:tcPr>
          <w:p>
            <w:r>
              <w:rPr>
                <w:sz w:val="19"/>
              </w:rPr>
              <w:t>referenceid</w:t>
            </w:r>
          </w:p>
        </w:tc>
        <w:tc>
          <w:tcPr>
            <w:tcW w:type="dxa" w:w="2880"/>
          </w:tcPr>
          <w:p>
            <w:r>
              <w:rPr>
                <w:sz w:val="19"/>
              </w:rPr>
              <w:t>Yes</w:t>
            </w:r>
          </w:p>
        </w:tc>
        <w:tc>
          <w:tcPr>
            <w:tcW w:type="dxa" w:w="2880"/>
          </w:tcPr>
          <w:p>
            <w:r>
              <w:rPr>
                <w:sz w:val="19"/>
              </w:rPr>
              <w:t>Unique per transaction</w:t>
            </w:r>
          </w:p>
        </w:tc>
      </w:tr>
      <w:tr>
        <w:tc>
          <w:tcPr>
            <w:tcW w:type="dxa" w:w="2880"/>
          </w:tcPr>
          <w:p>
            <w:r>
              <w:rPr>
                <w:sz w:val="19"/>
              </w:rPr>
              <w:t>user_email</w:t>
            </w:r>
          </w:p>
        </w:tc>
        <w:tc>
          <w:tcPr>
            <w:tcW w:type="dxa" w:w="2880"/>
          </w:tcPr>
          <w:p>
            <w:r>
              <w:rPr>
                <w:sz w:val="19"/>
              </w:rPr>
              <w:t>Yes</w:t>
            </w:r>
          </w:p>
        </w:tc>
        <w:tc>
          <w:tcPr>
            <w:tcW w:type="dxa" w:w="2880"/>
          </w:tcPr>
          <w:p>
            <w:r>
              <w:rPr>
                <w:sz w:val="19"/>
              </w:rPr>
              <w:t>Platform account email</w:t>
            </w:r>
          </w:p>
        </w:tc>
      </w:tr>
      <w:tr>
        <w:tc>
          <w:tcPr>
            <w:tcW w:type="dxa" w:w="2880"/>
          </w:tcPr>
          <w:p>
            <w:r>
              <w:rPr>
                <w:sz w:val="19"/>
              </w:rPr>
              <w:t>amount</w:t>
            </w:r>
          </w:p>
        </w:tc>
        <w:tc>
          <w:tcPr>
            <w:tcW w:type="dxa" w:w="2880"/>
          </w:tcPr>
          <w:p>
            <w:r>
              <w:rPr>
                <w:sz w:val="19"/>
              </w:rPr>
              <w:t>Yes</w:t>
            </w:r>
          </w:p>
        </w:tc>
        <w:tc>
          <w:tcPr>
            <w:tcW w:type="dxa" w:w="2880"/>
          </w:tcPr>
          <w:p>
            <w:r>
              <w:rPr>
                <w:sz w:val="19"/>
              </w:rPr>
              <w:t>Major units, as a string. "150000" means 150,000</w:t>
            </w:r>
          </w:p>
        </w:tc>
      </w:tr>
      <w:tr>
        <w:tc>
          <w:tcPr>
            <w:tcW w:type="dxa" w:w="2880"/>
          </w:tcPr>
          <w:p>
            <w:r>
              <w:rPr>
                <w:sz w:val="19"/>
              </w:rPr>
              <w:t>country</w:t>
            </w:r>
          </w:p>
        </w:tc>
        <w:tc>
          <w:tcPr>
            <w:tcW w:type="dxa" w:w="2880"/>
          </w:tcPr>
          <w:p>
            <w:r>
              <w:rPr>
                <w:sz w:val="19"/>
              </w:rPr>
              <w:t>Yes</w:t>
            </w:r>
          </w:p>
        </w:tc>
        <w:tc>
          <w:tcPr>
            <w:tcW w:type="dxa" w:w="2880"/>
          </w:tcPr>
          <w:p>
            <w:r>
              <w:rPr>
                <w:sz w:val="19"/>
              </w:rPr>
              <w:t>e.g. NG</w:t>
            </w:r>
          </w:p>
        </w:tc>
      </w:tr>
      <w:tr>
        <w:tc>
          <w:tcPr>
            <w:tcW w:type="dxa" w:w="2880"/>
          </w:tcPr>
          <w:p>
            <w:r>
              <w:rPr>
                <w:sz w:val="19"/>
              </w:rPr>
              <w:t>currency</w:t>
            </w:r>
          </w:p>
        </w:tc>
        <w:tc>
          <w:tcPr>
            <w:tcW w:type="dxa" w:w="2880"/>
          </w:tcPr>
          <w:p>
            <w:r>
              <w:rPr>
                <w:sz w:val="19"/>
              </w:rPr>
              <w:t>Yes</w:t>
            </w:r>
          </w:p>
        </w:tc>
        <w:tc>
          <w:tcPr>
            <w:tcW w:type="dxa" w:w="2880"/>
          </w:tcPr>
          <w:p>
            <w:r>
              <w:rPr>
                <w:sz w:val="19"/>
              </w:rPr>
              <w:t>e.g. NGN</w:t>
            </w:r>
          </w:p>
        </w:tc>
      </w:tr>
      <w:tr>
        <w:tc>
          <w:tcPr>
            <w:tcW w:type="dxa" w:w="2880"/>
          </w:tcPr>
          <w:p>
            <w:r>
              <w:rPr>
                <w:sz w:val="19"/>
              </w:rPr>
              <w:t>customer_email</w:t>
            </w:r>
          </w:p>
        </w:tc>
        <w:tc>
          <w:tcPr>
            <w:tcW w:type="dxa" w:w="2880"/>
          </w:tcPr>
          <w:p>
            <w:r>
              <w:rPr>
                <w:sz w:val="19"/>
              </w:rPr>
              <w:t>Yes</w:t>
            </w:r>
          </w:p>
        </w:tc>
        <w:tc>
          <w:tcPr>
            <w:tcW w:type="dxa" w:w="2880"/>
          </w:tcPr>
          <w:p>
            <w:r>
              <w:rPr>
                <w:sz w:val="19"/>
              </w:rPr>
              <w:t>Buyer — receives the checkout</w:t>
            </w:r>
          </w:p>
        </w:tc>
      </w:tr>
      <w:tr>
        <w:tc>
          <w:tcPr>
            <w:tcW w:type="dxa" w:w="2880"/>
          </w:tcPr>
          <w:p>
            <w:r>
              <w:rPr>
                <w:sz w:val="19"/>
              </w:rPr>
              <w:t>merchant_email</w:t>
            </w:r>
          </w:p>
        </w:tc>
        <w:tc>
          <w:tcPr>
            <w:tcW w:type="dxa" w:w="2880"/>
          </w:tcPr>
          <w:p>
            <w:r>
              <w:rPr>
                <w:sz w:val="19"/>
              </w:rPr>
              <w:t>Yes</w:t>
            </w:r>
          </w:p>
        </w:tc>
        <w:tc>
          <w:tcPr>
            <w:tcW w:type="dxa" w:w="2880"/>
          </w:tcPr>
          <w:p>
            <w:r>
              <w:rPr>
                <w:sz w:val="19"/>
              </w:rPr>
              <w:t>Seller</w:t>
            </w:r>
          </w:p>
        </w:tc>
      </w:tr>
      <w:tr>
        <w:tc>
          <w:tcPr>
            <w:tcW w:type="dxa" w:w="2880"/>
          </w:tcPr>
          <w:p>
            <w:r>
              <w:rPr>
                <w:sz w:val="19"/>
              </w:rPr>
              <w:t>merchant_account_number</w:t>
            </w:r>
          </w:p>
        </w:tc>
        <w:tc>
          <w:tcPr>
            <w:tcW w:type="dxa" w:w="2880"/>
          </w:tcPr>
          <w:p>
            <w:r>
              <w:rPr>
                <w:sz w:val="19"/>
              </w:rPr>
              <w:t>Yes</w:t>
            </w:r>
          </w:p>
        </w:tc>
        <w:tc>
          <w:tcPr>
            <w:tcW w:type="dxa" w:w="2880"/>
          </w:tcPr>
          <w:p>
            <w:r>
              <w:rPr>
                <w:sz w:val="19"/>
              </w:rPr>
              <w:t>Seller's settlement account number</w:t>
            </w:r>
          </w:p>
        </w:tc>
      </w:tr>
      <w:tr>
        <w:tc>
          <w:tcPr>
            <w:tcW w:type="dxa" w:w="2880"/>
          </w:tcPr>
          <w:p>
            <w:r>
              <w:rPr>
                <w:sz w:val="19"/>
              </w:rPr>
              <w:t>merchant_bank_code</w:t>
            </w:r>
          </w:p>
        </w:tc>
        <w:tc>
          <w:tcPr>
            <w:tcW w:type="dxa" w:w="2880"/>
          </w:tcPr>
          <w:p>
            <w:r>
              <w:rPr>
                <w:sz w:val="19"/>
              </w:rPr>
              <w:t>Yes</w:t>
            </w:r>
          </w:p>
        </w:tc>
        <w:tc>
          <w:tcPr>
            <w:tcW w:type="dxa" w:w="2880"/>
          </w:tcPr>
          <w:p>
            <w:r>
              <w:rPr>
                <w:sz w:val="19"/>
              </w:rPr>
              <w:t>Seller's bank code — see Get Bank Codes</w:t>
            </w:r>
          </w:p>
        </w:tc>
      </w:tr>
      <w:tr>
        <w:tc>
          <w:tcPr>
            <w:tcW w:type="dxa" w:w="2880"/>
          </w:tcPr>
          <w:p>
            <w:r>
              <w:rPr>
                <w:sz w:val="19"/>
              </w:rPr>
              <w:t>peppfees</w:t>
            </w:r>
          </w:p>
        </w:tc>
        <w:tc>
          <w:tcPr>
            <w:tcW w:type="dxa" w:w="2880"/>
          </w:tcPr>
          <w:p>
            <w:r>
              <w:rPr>
                <w:sz w:val="19"/>
              </w:rPr>
              <w:t>Yes</w:t>
            </w:r>
          </w:p>
        </w:tc>
        <w:tc>
          <w:tcPr>
            <w:tcW w:type="dxa" w:w="2880"/>
          </w:tcPr>
          <w:p>
            <w:r>
              <w:rPr>
                <w:sz w:val="19"/>
              </w:rPr>
              <w:t>Platform fee for this transaction</w:t>
            </w:r>
          </w:p>
        </w:tc>
      </w:tr>
      <w:tr>
        <w:tc>
          <w:tcPr>
            <w:tcW w:type="dxa" w:w="2880"/>
          </w:tcPr>
          <w:p>
            <w:r>
              <w:rPr>
                <w:sz w:val="19"/>
              </w:rPr>
              <w:t>startdate</w:t>
            </w:r>
          </w:p>
        </w:tc>
        <w:tc>
          <w:tcPr>
            <w:tcW w:type="dxa" w:w="2880"/>
          </w:tcPr>
          <w:p>
            <w:r>
              <w:rPr>
                <w:sz w:val="19"/>
              </w:rPr>
              <w:t>Yes</w:t>
            </w:r>
          </w:p>
        </w:tc>
        <w:tc>
          <w:tcPr>
            <w:tcW w:type="dxa" w:w="2880"/>
          </w:tcPr>
          <w:p>
            <w:r>
              <w:rPr>
                <w:sz w:val="19"/>
              </w:rPr>
              <w:t>YYYY-MM-DD</w:t>
            </w:r>
          </w:p>
        </w:tc>
      </w:tr>
      <w:tr>
        <w:tc>
          <w:tcPr>
            <w:tcW w:type="dxa" w:w="2880"/>
          </w:tcPr>
          <w:p>
            <w:r>
              <w:rPr>
                <w:sz w:val="19"/>
              </w:rPr>
              <w:t>enddate</w:t>
            </w:r>
          </w:p>
        </w:tc>
        <w:tc>
          <w:tcPr>
            <w:tcW w:type="dxa" w:w="2880"/>
          </w:tcPr>
          <w:p>
            <w:r>
              <w:rPr>
                <w:sz w:val="19"/>
              </w:rPr>
              <w:t>Yes</w:t>
            </w:r>
          </w:p>
        </w:tc>
        <w:tc>
          <w:tcPr>
            <w:tcW w:type="dxa" w:w="2880"/>
          </w:tcPr>
          <w:p>
            <w:r>
              <w:rPr>
                <w:sz w:val="19"/>
              </w:rPr>
              <w:t>YYYY-MM-DD</w:t>
            </w:r>
          </w:p>
        </w:tc>
      </w:tr>
      <w:tr>
        <w:tc>
          <w:tcPr>
            <w:tcW w:type="dxa" w:w="2880"/>
          </w:tcPr>
          <w:p>
            <w:r>
              <w:rPr>
                <w:sz w:val="19"/>
              </w:rPr>
              <w:t>callback_url</w:t>
            </w:r>
          </w:p>
        </w:tc>
        <w:tc>
          <w:tcPr>
            <w:tcW w:type="dxa" w:w="2880"/>
          </w:tcPr>
          <w:p>
            <w:r>
              <w:rPr>
                <w:sz w:val="19"/>
              </w:rPr>
              <w:t>No</w:t>
            </w:r>
          </w:p>
        </w:tc>
        <w:tc>
          <w:tcPr>
            <w:tcW w:type="dxa" w:w="2880"/>
          </w:tcPr>
          <w:p>
            <w:r>
              <w:rPr>
                <w:sz w:val="19"/>
              </w:rPr>
              <w:t>Where the buyer returns after paying. Required to receive a payment_url</w:t>
            </w:r>
          </w:p>
        </w:tc>
      </w:tr>
      <w:tr>
        <w:tc>
          <w:tcPr>
            <w:tcW w:type="dxa" w:w="2880"/>
          </w:tcPr>
          <w:p>
            <w:r>
              <w:rPr>
                <w:sz w:val="19"/>
              </w:rPr>
              <w:t>description</w:t>
            </w:r>
          </w:p>
        </w:tc>
        <w:tc>
          <w:tcPr>
            <w:tcW w:type="dxa" w:w="2880"/>
          </w:tcPr>
          <w:p>
            <w:r>
              <w:rPr>
                <w:sz w:val="19"/>
              </w:rPr>
              <w:t>No</w:t>
            </w:r>
          </w:p>
        </w:tc>
        <w:tc>
          <w:tcPr>
            <w:tcW w:type="dxa" w:w="2880"/>
          </w:tcPr>
          <w:p>
            <w:r>
              <w:rPr>
                <w:sz w:val="19"/>
              </w:rPr>
              <w:t>Free text</w:t>
            </w:r>
          </w:p>
        </w:tc>
      </w:tr>
      <w:tr>
        <w:tc>
          <w:tcPr>
            <w:tcW w:type="dxa" w:w="2880"/>
          </w:tcPr>
          <w:p>
            <w:r>
              <w:rPr>
                <w:sz w:val="19"/>
              </w:rPr>
              <w:t>customer_name</w:t>
            </w:r>
          </w:p>
        </w:tc>
        <w:tc>
          <w:tcPr>
            <w:tcW w:type="dxa" w:w="2880"/>
          </w:tcPr>
          <w:p>
            <w:r>
              <w:rPr>
                <w:sz w:val="19"/>
              </w:rPr>
              <w:t>No</w:t>
            </w:r>
          </w:p>
        </w:tc>
        <w:tc>
          <w:tcPr>
            <w:tcW w:type="dxa" w:w="2880"/>
          </w:tcPr>
          <w:p>
            <w:r>
              <w:rPr>
                <w:sz w:val="19"/>
              </w:rPr>
              <w:t>Free text</w:t>
            </w:r>
          </w:p>
        </w:tc>
      </w:tr>
      <w:tr>
        <w:tc>
          <w:tcPr>
            <w:tcW w:type="dxa" w:w="2880"/>
          </w:tcPr>
          <w:p>
            <w:r>
              <w:rPr>
                <w:sz w:val="19"/>
              </w:rPr>
              <w:t>merchant_name</w:t>
            </w:r>
          </w:p>
        </w:tc>
        <w:tc>
          <w:tcPr>
            <w:tcW w:type="dxa" w:w="2880"/>
          </w:tcPr>
          <w:p>
            <w:r>
              <w:rPr>
                <w:sz w:val="19"/>
              </w:rPr>
              <w:t>No</w:t>
            </w:r>
          </w:p>
        </w:tc>
        <w:tc>
          <w:tcPr>
            <w:tcW w:type="dxa" w:w="2880"/>
          </w:tcPr>
          <w:p>
            <w:r>
              <w:rPr>
                <w:sz w:val="19"/>
              </w:rPr>
              <w:t>Free text</w:t>
            </w:r>
          </w:p>
        </w:tc>
      </w:tr>
      <w:tr>
        <w:tc>
          <w:tcPr>
            <w:tcW w:type="dxa" w:w="2880"/>
          </w:tcPr>
          <w:p>
            <w:r>
              <w:rPr>
                <w:sz w:val="19"/>
              </w:rPr>
              <w:t>customer_phone</w:t>
            </w:r>
          </w:p>
        </w:tc>
        <w:tc>
          <w:tcPr>
            <w:tcW w:type="dxa" w:w="2880"/>
          </w:tcPr>
          <w:p>
            <w:r>
              <w:rPr>
                <w:sz w:val="19"/>
              </w:rPr>
              <w:t>No</w:t>
            </w:r>
          </w:p>
        </w:tc>
        <w:tc>
          <w:tcPr>
            <w:tcW w:type="dxa" w:w="2880"/>
          </w:tcPr>
          <w:p>
            <w:r>
              <w:rPr>
                <w:sz w:val="19"/>
              </w:rPr>
              <w:t>Free text</w:t>
            </w:r>
          </w:p>
        </w:tc>
      </w:tr>
      <w:tr>
        <w:tc>
          <w:tcPr>
            <w:tcW w:type="dxa" w:w="2880"/>
          </w:tcPr>
          <w:p>
            <w:r>
              <w:rPr>
                <w:sz w:val="19"/>
              </w:rPr>
              <w:t>merchant_phone</w:t>
            </w:r>
          </w:p>
        </w:tc>
        <w:tc>
          <w:tcPr>
            <w:tcW w:type="dxa" w:w="2880"/>
          </w:tcPr>
          <w:p>
            <w:r>
              <w:rPr>
                <w:sz w:val="19"/>
              </w:rPr>
              <w:t>No</w:t>
            </w:r>
          </w:p>
        </w:tc>
        <w:tc>
          <w:tcPr>
            <w:tcW w:type="dxa" w:w="2880"/>
          </w:tcPr>
          <w:p>
            <w:r>
              <w:rPr>
                <w:sz w:val="19"/>
              </w:rPr>
              <w:t>Free text</w:t>
            </w:r>
          </w:p>
        </w:tc>
      </w:tr>
      <w:tr>
        <w:tc>
          <w:tcPr>
            <w:tcW w:type="dxa" w:w="2880"/>
          </w:tcPr>
          <w:p>
            <w:r>
              <w:rPr>
                <w:sz w:val="19"/>
              </w:rPr>
              <w:t>transaction_type</w:t>
            </w:r>
          </w:p>
        </w:tc>
        <w:tc>
          <w:tcPr>
            <w:tcW w:type="dxa" w:w="2880"/>
          </w:tcPr>
          <w:p>
            <w:r>
              <w:rPr>
                <w:sz w:val="19"/>
              </w:rPr>
              <w:t>No</w:t>
            </w:r>
          </w:p>
        </w:tc>
        <w:tc>
          <w:tcPr>
            <w:tcW w:type="dxa" w:w="2880"/>
          </w:tcPr>
          <w:p>
            <w:r>
              <w:rPr>
                <w:sz w:val="19"/>
              </w:rPr>
              <w:t>Defaults to escrow</w:t>
            </w:r>
          </w:p>
        </w:tc>
      </w:tr>
      <w:tr>
        <w:tc>
          <w:tcPr>
            <w:tcW w:type="dxa" w:w="2880"/>
          </w:tcPr>
          <w:p>
            <w:r>
              <w:rPr>
                <w:sz w:val="19"/>
              </w:rPr>
              <w:t>metadata</w:t>
            </w:r>
          </w:p>
        </w:tc>
        <w:tc>
          <w:tcPr>
            <w:tcW w:type="dxa" w:w="2880"/>
          </w:tcPr>
          <w:p>
            <w:r>
              <w:rPr>
                <w:sz w:val="19"/>
              </w:rPr>
              <w:t>No</w:t>
            </w:r>
          </w:p>
        </w:tc>
        <w:tc>
          <w:tcPr>
            <w:tcW w:type="dxa" w:w="2880"/>
          </w:tcPr>
          <w:p>
            <w:r>
              <w:rPr>
                <w:sz w:val="19"/>
              </w:rPr>
              <w:t>Any custom JSON</w:t>
            </w:r>
          </w:p>
        </w:tc>
      </w:tr>
    </w:tbl>
    <w:p/>
    <w:p>
      <w:pPr>
        <w:spacing w:after="120"/>
      </w:pPr>
      <w:r>
        <w:t>Request Body</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"appid": "{{appid}}",</w:t>
      </w:r>
    </w:p>
    <w:p>
      <w:pPr>
        <w:spacing w:after="0" w:before="0"/>
        <w:ind w:left="360"/>
      </w:pPr>
      <w:r>
        <w:rPr>
          <w:rFonts w:ascii="Consolas" w:hAnsi="Consolas"/>
          <w:color w:val="1A1A1A"/>
          <w:sz w:val="18"/>
        </w:rPr>
        <w:t>"referenceid": "REF-CARD-001",</w:t>
      </w:r>
    </w:p>
    <w:p>
      <w:pPr>
        <w:spacing w:after="0" w:before="0"/>
        <w:ind w:left="360"/>
      </w:pPr>
      <w:r>
        <w:rPr>
          <w:rFonts w:ascii="Consolas" w:hAnsi="Consolas"/>
          <w:color w:val="1A1A1A"/>
          <w:sz w:val="18"/>
        </w:rPr>
        <w:t>"user_email": "platform@example.com",</w:t>
      </w:r>
    </w:p>
    <w:p>
      <w:pPr>
        <w:spacing w:after="0" w:before="0"/>
        <w:ind w:left="360"/>
      </w:pPr>
      <w:r>
        <w:rPr>
          <w:rFonts w:ascii="Consolas" w:hAnsi="Consolas"/>
          <w:color w:val="1A1A1A"/>
          <w:sz w:val="18"/>
        </w:rPr>
        <w:t>"amount": "150000",</w:t>
      </w:r>
    </w:p>
    <w:p>
      <w:pPr>
        <w:spacing w:after="0" w:before="0"/>
        <w:ind w:left="360"/>
      </w:pPr>
      <w:r>
        <w:rPr>
          <w:rFonts w:ascii="Consolas" w:hAnsi="Consolas"/>
          <w:color w:val="1A1A1A"/>
          <w:sz w:val="18"/>
        </w:rPr>
        <w:t>"country": "NG",</w:t>
      </w:r>
    </w:p>
    <w:p>
      <w:pPr>
        <w:spacing w:after="0" w:before="0"/>
        <w:ind w:left="360"/>
      </w:pPr>
      <w:r>
        <w:rPr>
          <w:rFonts w:ascii="Consolas" w:hAnsi="Consolas"/>
          <w:color w:val="1A1A1A"/>
          <w:sz w:val="18"/>
        </w:rPr>
        <w:t>"currency": "NGN",</w:t>
      </w:r>
    </w:p>
    <w:p>
      <w:pPr>
        <w:spacing w:after="0" w:before="0"/>
        <w:ind w:left="360"/>
      </w:pPr>
      <w:r>
        <w:rPr>
          <w:rFonts w:ascii="Consolas" w:hAnsi="Consolas"/>
          <w:color w:val="1A1A1A"/>
          <w:sz w:val="18"/>
        </w:rPr>
        <w:t>"customer_email": "{{customer_email}}",</w:t>
      </w:r>
    </w:p>
    <w:p>
      <w:pPr>
        <w:spacing w:after="0" w:before="0"/>
        <w:ind w:left="360"/>
      </w:pPr>
      <w:r>
        <w:rPr>
          <w:rFonts w:ascii="Consolas" w:hAnsi="Consolas"/>
          <w:color w:val="1A1A1A"/>
          <w:sz w:val="18"/>
        </w:rPr>
        <w:t>"merchant_email": "{{merchant_email}}",</w:t>
      </w:r>
    </w:p>
    <w:p>
      <w:pPr>
        <w:spacing w:after="0" w:before="0"/>
        <w:ind w:left="360"/>
      </w:pPr>
      <w:r>
        <w:rPr>
          <w:rFonts w:ascii="Consolas" w:hAnsi="Consolas"/>
          <w:color w:val="1A1A1A"/>
          <w:sz w:val="18"/>
        </w:rPr>
        <w:t>"merchant_account_number": "0123456789",</w:t>
      </w:r>
    </w:p>
    <w:p>
      <w:pPr>
        <w:spacing w:after="0" w:before="0"/>
        <w:ind w:left="360"/>
      </w:pPr>
      <w:r>
        <w:rPr>
          <w:rFonts w:ascii="Consolas" w:hAnsi="Consolas"/>
          <w:color w:val="1A1A1A"/>
          <w:sz w:val="18"/>
        </w:rPr>
        <w:t>"merchant_bank_code": "058",</w:t>
      </w:r>
    </w:p>
    <w:p>
      <w:pPr>
        <w:spacing w:after="0" w:before="0"/>
        <w:ind w:left="360"/>
      </w:pPr>
      <w:r>
        <w:rPr>
          <w:rFonts w:ascii="Consolas" w:hAnsi="Consolas"/>
          <w:color w:val="1A1A1A"/>
          <w:sz w:val="18"/>
        </w:rPr>
        <w:t>"peppfees": "2500",</w:t>
      </w:r>
    </w:p>
    <w:p>
      <w:pPr>
        <w:spacing w:after="0" w:before="0"/>
        <w:ind w:left="360"/>
      </w:pPr>
      <w:r>
        <w:rPr>
          <w:rFonts w:ascii="Consolas" w:hAnsi="Consolas"/>
          <w:color w:val="1A1A1A"/>
          <w:sz w:val="18"/>
        </w:rPr>
        <w:t>"description": "Escrow with card payment",</w:t>
      </w:r>
    </w:p>
    <w:p>
      <w:pPr>
        <w:spacing w:after="0" w:before="0"/>
        <w:ind w:left="360"/>
      </w:pPr>
      <w:r>
        <w:rPr>
          <w:rFonts w:ascii="Consolas" w:hAnsi="Consolas"/>
          <w:color w:val="1A1A1A"/>
          <w:sz w:val="18"/>
        </w:rPr>
        <w:t>"customer_name": "John Doe",</w:t>
      </w:r>
    </w:p>
    <w:p>
      <w:pPr>
        <w:spacing w:after="0" w:before="0"/>
        <w:ind w:left="360"/>
      </w:pPr>
      <w:r>
        <w:rPr>
          <w:rFonts w:ascii="Consolas" w:hAnsi="Consolas"/>
          <w:color w:val="1A1A1A"/>
          <w:sz w:val="18"/>
        </w:rPr>
        <w:t>"merchant_name": "Jane Smith",</w:t>
      </w:r>
    </w:p>
    <w:p>
      <w:pPr>
        <w:spacing w:after="0" w:before="0"/>
        <w:ind w:left="360"/>
      </w:pPr>
      <w:r>
        <w:rPr>
          <w:rFonts w:ascii="Consolas" w:hAnsi="Consolas"/>
          <w:color w:val="1A1A1A"/>
          <w:sz w:val="18"/>
        </w:rPr>
        <w:t>"callback_url": "https://yourapp.com/callback",</w:t>
      </w:r>
    </w:p>
    <w:p>
      <w:pPr>
        <w:spacing w:after="0" w:before="0"/>
        <w:ind w:left="360"/>
      </w:pPr>
      <w:r>
        <w:rPr>
          <w:rFonts w:ascii="Consolas" w:hAnsi="Consolas"/>
          <w:color w:val="1A1A1A"/>
          <w:sz w:val="18"/>
        </w:rPr>
        <w:t>"startdate": "2026-07-01",</w:t>
      </w:r>
    </w:p>
    <w:p>
      <w:pPr>
        <w:spacing w:after="0" w:before="0"/>
        <w:ind w:left="360"/>
      </w:pPr>
      <w:r>
        <w:rPr>
          <w:rFonts w:ascii="Consolas" w:hAnsi="Consolas"/>
          <w:color w:val="1A1A1A"/>
          <w:sz w:val="18"/>
        </w:rPr>
        <w:t>"enddate": "2026-07-30",</w:t>
      </w:r>
    </w:p>
    <w:p>
      <w:pPr>
        <w:spacing w:after="0" w:before="0"/>
        <w:ind w:left="360"/>
      </w:pPr>
      <w:r>
        <w:rPr>
          <w:rFonts w:ascii="Consolas" w:hAnsi="Consolas"/>
          <w:color w:val="1A1A1A"/>
          <w:sz w:val="18"/>
        </w:rPr>
        <w:t>"transaction_type": "escrow",</w:t>
      </w:r>
    </w:p>
    <w:p>
      <w:pPr>
        <w:spacing w:after="0" w:before="0"/>
        <w:ind w:left="360"/>
      </w:pPr>
      <w:r>
        <w:rPr>
          <w:rFonts w:ascii="Consolas" w:hAnsi="Consolas"/>
          <w:color w:val="1A1A1A"/>
          <w:sz w:val="18"/>
        </w:rPr>
        <w:t>"metadata": {</w:t>
      </w:r>
    </w:p>
    <w:p>
      <w:pPr>
        <w:spacing w:after="0" w:before="0"/>
        <w:ind w:left="360"/>
      </w:pPr>
      <w:r>
        <w:rPr>
          <w:rFonts w:ascii="Consolas" w:hAnsi="Consolas"/>
          <w:color w:val="1A1A1A"/>
          <w:sz w:val="18"/>
        </w:rPr>
        <w:t>"order_id": "ORD-002"</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w:t>
      </w:r>
    </w:p>
    <w:p>
      <w:pPr>
        <w:spacing w:after="120"/>
      </w:pPr>
      <w:r>
        <w:t>Example Request (cURL)</w:t>
      </w:r>
    </w:p>
    <w:p>
      <w:pPr>
        <w:spacing w:after="0" w:before="0"/>
        <w:ind w:left="360"/>
      </w:pPr>
      <w:r>
        <w:rPr>
          <w:rFonts w:ascii="Consolas" w:hAnsi="Consolas"/>
          <w:color w:val="1A1A1A"/>
          <w:sz w:val="18"/>
        </w:rPr>
        <w:t>curl -X POST "https://oloja.store/api/escrow/Transaction/create_card" \</w:t>
      </w:r>
    </w:p>
    <w:p>
      <w:pPr>
        <w:spacing w:after="0" w:before="0"/>
        <w:ind w:left="360"/>
      </w:pPr>
      <w:r>
        <w:rPr>
          <w:rFonts w:ascii="Consolas" w:hAnsi="Consolas"/>
          <w:color w:val="1A1A1A"/>
          <w:sz w:val="18"/>
        </w:rPr>
        <w:t>-H "Authorization: Bearer YOUR_API_KEY" \</w:t>
      </w:r>
    </w:p>
    <w:p>
      <w:pPr>
        <w:spacing w:after="0" w:before="0"/>
        <w:ind w:left="360"/>
      </w:pPr>
      <w:r>
        <w:rPr>
          <w:rFonts w:ascii="Consolas" w:hAnsi="Consolas"/>
          <w:color w:val="1A1A1A"/>
          <w:sz w:val="18"/>
        </w:rPr>
        <w:t>-H "Content-Type: application/json" \</w:t>
      </w:r>
    </w:p>
    <w:p>
      <w:pPr>
        <w:spacing w:after="0" w:before="0"/>
        <w:ind w:left="360"/>
      </w:pPr>
      <w:r>
        <w:rPr>
          <w:rFonts w:ascii="Consolas" w:hAnsi="Consolas"/>
          <w:color w:val="1A1A1A"/>
          <w:sz w:val="18"/>
        </w:rPr>
        <w:t>-d '{</w:t>
      </w:r>
    </w:p>
    <w:p>
      <w:pPr>
        <w:spacing w:after="0" w:before="0"/>
        <w:ind w:left="360"/>
      </w:pPr>
      <w:r>
        <w:rPr>
          <w:rFonts w:ascii="Consolas" w:hAnsi="Consolas"/>
          <w:color w:val="1A1A1A"/>
          <w:sz w:val="18"/>
        </w:rPr>
        <w:t>"appid": "{{appid}}",</w:t>
      </w:r>
    </w:p>
    <w:p>
      <w:pPr>
        <w:spacing w:after="0" w:before="0"/>
        <w:ind w:left="360"/>
      </w:pPr>
      <w:r>
        <w:rPr>
          <w:rFonts w:ascii="Consolas" w:hAnsi="Consolas"/>
          <w:color w:val="1A1A1A"/>
          <w:sz w:val="18"/>
        </w:rPr>
        <w:t>"referenceid": "REF-CARD-001",</w:t>
      </w:r>
    </w:p>
    <w:p>
      <w:pPr>
        <w:spacing w:after="0" w:before="0"/>
        <w:ind w:left="360"/>
      </w:pPr>
      <w:r>
        <w:rPr>
          <w:rFonts w:ascii="Consolas" w:hAnsi="Consolas"/>
          <w:color w:val="1A1A1A"/>
          <w:sz w:val="18"/>
        </w:rPr>
        <w:t>"user_email": "platform@example.com",</w:t>
      </w:r>
    </w:p>
    <w:p>
      <w:pPr>
        <w:spacing w:after="0" w:before="0"/>
        <w:ind w:left="360"/>
      </w:pPr>
      <w:r>
        <w:rPr>
          <w:rFonts w:ascii="Consolas" w:hAnsi="Consolas"/>
          <w:color w:val="1A1A1A"/>
          <w:sz w:val="18"/>
        </w:rPr>
        <w:t>"amount": "150000",</w:t>
      </w:r>
    </w:p>
    <w:p>
      <w:pPr>
        <w:spacing w:after="0" w:before="0"/>
        <w:ind w:left="360"/>
      </w:pPr>
      <w:r>
        <w:rPr>
          <w:rFonts w:ascii="Consolas" w:hAnsi="Consolas"/>
          <w:color w:val="1A1A1A"/>
          <w:sz w:val="18"/>
        </w:rPr>
        <w:t>"country": "NG",</w:t>
      </w:r>
    </w:p>
    <w:p>
      <w:pPr>
        <w:spacing w:after="0" w:before="0"/>
        <w:ind w:left="360"/>
      </w:pPr>
      <w:r>
        <w:rPr>
          <w:rFonts w:ascii="Consolas" w:hAnsi="Consolas"/>
          <w:color w:val="1A1A1A"/>
          <w:sz w:val="18"/>
        </w:rPr>
        <w:t>"currency": "NGN",</w:t>
      </w:r>
    </w:p>
    <w:p>
      <w:pPr>
        <w:spacing w:after="0" w:before="0"/>
        <w:ind w:left="360"/>
      </w:pPr>
      <w:r>
        <w:rPr>
          <w:rFonts w:ascii="Consolas" w:hAnsi="Consolas"/>
          <w:color w:val="1A1A1A"/>
          <w:sz w:val="18"/>
        </w:rPr>
        <w:t>"customer_email": "{{customer_email}}",</w:t>
      </w:r>
    </w:p>
    <w:p>
      <w:pPr>
        <w:spacing w:after="0" w:before="0"/>
        <w:ind w:left="360"/>
      </w:pPr>
      <w:r>
        <w:rPr>
          <w:rFonts w:ascii="Consolas" w:hAnsi="Consolas"/>
          <w:color w:val="1A1A1A"/>
          <w:sz w:val="18"/>
        </w:rPr>
        <w:t>"merchant_email": "{{merchant_email}}",</w:t>
      </w:r>
    </w:p>
    <w:p>
      <w:pPr>
        <w:spacing w:after="0" w:before="0"/>
        <w:ind w:left="360"/>
      </w:pPr>
      <w:r>
        <w:rPr>
          <w:rFonts w:ascii="Consolas" w:hAnsi="Consolas"/>
          <w:color w:val="1A1A1A"/>
          <w:sz w:val="18"/>
        </w:rPr>
        <w:t>"merchant_account_number": "0123456789",</w:t>
      </w:r>
    </w:p>
    <w:p>
      <w:pPr>
        <w:spacing w:after="0" w:before="0"/>
        <w:ind w:left="360"/>
      </w:pPr>
      <w:r>
        <w:rPr>
          <w:rFonts w:ascii="Consolas" w:hAnsi="Consolas"/>
          <w:color w:val="1A1A1A"/>
          <w:sz w:val="18"/>
        </w:rPr>
        <w:t>"merchant_bank_code": "058",</w:t>
      </w:r>
    </w:p>
    <w:p>
      <w:pPr>
        <w:spacing w:after="0" w:before="0"/>
        <w:ind w:left="360"/>
      </w:pPr>
      <w:r>
        <w:rPr>
          <w:rFonts w:ascii="Consolas" w:hAnsi="Consolas"/>
          <w:color w:val="1A1A1A"/>
          <w:sz w:val="18"/>
        </w:rPr>
        <w:t>"peppfees": "2500",</w:t>
      </w:r>
    </w:p>
    <w:p>
      <w:pPr>
        <w:spacing w:after="0" w:before="0"/>
        <w:ind w:left="360"/>
      </w:pPr>
      <w:r>
        <w:rPr>
          <w:rFonts w:ascii="Consolas" w:hAnsi="Consolas"/>
          <w:color w:val="1A1A1A"/>
          <w:sz w:val="18"/>
        </w:rPr>
        <w:t>"callback_url": "https://yourapp.com/callback",</w:t>
      </w:r>
    </w:p>
    <w:p>
      <w:pPr>
        <w:spacing w:after="0" w:before="0"/>
        <w:ind w:left="360"/>
      </w:pPr>
      <w:r>
        <w:rPr>
          <w:rFonts w:ascii="Consolas" w:hAnsi="Consolas"/>
          <w:color w:val="1A1A1A"/>
          <w:sz w:val="18"/>
        </w:rPr>
        <w:t>"startdate": "2026-07-01",</w:t>
      </w:r>
    </w:p>
    <w:p>
      <w:pPr>
        <w:spacing w:after="0" w:before="0"/>
        <w:ind w:left="360"/>
      </w:pPr>
      <w:r>
        <w:rPr>
          <w:rFonts w:ascii="Consolas" w:hAnsi="Consolas"/>
          <w:color w:val="1A1A1A"/>
          <w:sz w:val="18"/>
        </w:rPr>
        <w:t>"enddate": "2026-07-30",</w:t>
      </w:r>
    </w:p>
    <w:p>
      <w:pPr>
        <w:spacing w:after="0" w:before="0"/>
        <w:ind w:left="360"/>
      </w:pPr>
      <w:r>
        <w:rPr>
          <w:rFonts w:ascii="Consolas" w:hAnsi="Consolas"/>
          <w:color w:val="1A1A1A"/>
          <w:sz w:val="18"/>
        </w:rPr>
        <w:t>"transaction_type": "escrow"</w:t>
      </w:r>
    </w:p>
    <w:p>
      <w:pPr>
        <w:spacing w:after="0" w:before="0"/>
        <w:ind w:left="360"/>
      </w:pPr>
      <w:r>
        <w:rPr>
          <w:rFonts w:ascii="Consolas" w:hAnsi="Consolas"/>
          <w:color w:val="1A1A1A"/>
          <w:sz w:val="18"/>
        </w:rPr>
        <w:t>}'</w:t>
      </w:r>
    </w:p>
    <w:p>
      <w:pPr>
        <w:spacing w:after="120"/>
      </w:pPr>
      <w:r>
        <w:t>Response</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"ResponseStatus": "successful",</w:t>
      </w:r>
    </w:p>
    <w:p>
      <w:pPr>
        <w:spacing w:after="0" w:before="0"/>
        <w:ind w:left="360"/>
      </w:pPr>
      <w:r>
        <w:rPr>
          <w:rFonts w:ascii="Consolas" w:hAnsi="Consolas"/>
          <w:color w:val="1A1A1A"/>
          <w:sz w:val="18"/>
        </w:rPr>
        <w:t>"ResponseCode": 0,</w:t>
      </w:r>
    </w:p>
    <w:p>
      <w:pPr>
        <w:spacing w:after="0" w:before="0"/>
        <w:ind w:left="360"/>
      </w:pPr>
      <w:r>
        <w:rPr>
          <w:rFonts w:ascii="Consolas" w:hAnsi="Consolas"/>
          <w:color w:val="1A1A1A"/>
          <w:sz w:val="18"/>
        </w:rPr>
        <w:t>"ResponseMessage": {</w:t>
      </w:r>
    </w:p>
    <w:p>
      <w:pPr>
        <w:spacing w:after="0" w:before="0"/>
        <w:ind w:left="360"/>
      </w:pPr>
      <w:r>
        <w:rPr>
          <w:rFonts w:ascii="Consolas" w:hAnsi="Consolas"/>
          <w:color w:val="1A1A1A"/>
          <w:sz w:val="18"/>
        </w:rPr>
        <w:t>"transcode": "REF-CARD-001",</w:t>
      </w:r>
    </w:p>
    <w:p>
      <w:pPr>
        <w:spacing w:after="0" w:before="0"/>
        <w:ind w:left="360"/>
      </w:pPr>
      <w:r>
        <w:rPr>
          <w:rFonts w:ascii="Consolas" w:hAnsi="Consolas"/>
          <w:color w:val="1A1A1A"/>
          <w:sz w:val="18"/>
        </w:rPr>
        <w:t>"amount": "150000",</w:t>
      </w:r>
    </w:p>
    <w:p>
      <w:pPr>
        <w:spacing w:after="0" w:before="0"/>
        <w:ind w:left="360"/>
      </w:pPr>
      <w:r>
        <w:rPr>
          <w:rFonts w:ascii="Consolas" w:hAnsi="Consolas"/>
          <w:color w:val="1A1A1A"/>
          <w:sz w:val="18"/>
        </w:rPr>
        <w:t>"currency": "NGN",</w:t>
      </w:r>
    </w:p>
    <w:p>
      <w:pPr>
        <w:spacing w:after="0" w:before="0"/>
        <w:ind w:left="360"/>
      </w:pPr>
      <w:r>
        <w:rPr>
          <w:rFonts w:ascii="Consolas" w:hAnsi="Consolas"/>
          <w:color w:val="1A1A1A"/>
          <w:sz w:val="18"/>
        </w:rPr>
        <w:t>"txnstatus": "PaymentPending",</w:t>
      </w:r>
    </w:p>
    <w:p>
      <w:pPr>
        <w:spacing w:after="0" w:before="0"/>
        <w:ind w:left="360"/>
      </w:pPr>
      <w:r>
        <w:rPr>
          <w:rFonts w:ascii="Consolas" w:hAnsi="Consolas"/>
          <w:color w:val="1A1A1A"/>
          <w:sz w:val="18"/>
        </w:rPr>
        <w:t>"paymentstatus": null,</w:t>
      </w:r>
    </w:p>
    <w:p>
      <w:pPr>
        <w:spacing w:after="0" w:before="0"/>
        <w:ind w:left="360"/>
      </w:pPr>
      <w:r>
        <w:rPr>
          <w:rFonts w:ascii="Consolas" w:hAnsi="Consolas"/>
          <w:color w:val="1A1A1A"/>
          <w:sz w:val="18"/>
        </w:rPr>
        <w:t>"payment_url": "https://checkout.paystack.com/xxxxxxxx",</w:t>
      </w:r>
    </w:p>
    <w:p>
      <w:pPr>
        <w:spacing w:after="0" w:before="0"/>
        <w:ind w:left="360"/>
      </w:pPr>
      <w:r>
        <w:rPr>
          <w:rFonts w:ascii="Consolas" w:hAnsi="Consolas"/>
          <w:color w:val="1A1A1A"/>
          <w:sz w:val="18"/>
        </w:rPr>
        <w:t>"commission_amount": 3750.00,</w:t>
      </w:r>
    </w:p>
    <w:p>
      <w:pPr>
        <w:spacing w:after="0" w:before="0"/>
        <w:ind w:left="360"/>
      </w:pPr>
      <w:r>
        <w:rPr>
          <w:rFonts w:ascii="Consolas" w:hAnsi="Consolas"/>
          <w:color w:val="1A1A1A"/>
          <w:sz w:val="18"/>
        </w:rPr>
        <w:t>"net_amount": 146250.00</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w:t>
      </w:r>
    </w:p>
    <w:p>
      <w:pPr>
        <w:spacing w:after="120"/>
      </w:pPr>
      <w:r>
        <w:t>Redirect the buyer to payment_url.</w:t>
      </w:r>
    </w:p>
    <w:p>
      <w:pPr>
        <w:spacing w:after="120"/>
      </w:pPr>
      <w:r>
        <w:t>If the transaction is recorded but the gateway will not issue a checkout URL, the endpoint returns HTTP 502 with the transaction plus a payment_error message, rather than reporting success with a null payment_url. The transaction still exists — retry with Get Payment Link.</w:t>
      </w:r>
    </w:p>
    <w:p>
      <w:pPr>
        <w:pStyle w:val="Heading3"/>
      </w:pPr>
      <w:r>
        <w:t>Card Payment Flow</w:t>
      </w:r>
    </w:p>
    <w:p>
      <w:pPr>
        <w:spacing w:after="120"/>
      </w:pPr>
      <w:r>
        <w:t>The full lifecycle of a card-funded escrow transaction:</w:t>
      </w:r>
    </w:p>
    <w:p>
      <w:pPr>
        <w:spacing w:after="120"/>
      </w:pPr>
      <w:r>
        <w:t>1. Merchant calls POST /api/escrow/Transaction/create_card and receives payment_url.</w:t>
      </w:r>
    </w:p>
    <w:p>
      <w:pPr>
        <w:spacing w:after="120"/>
      </w:pPr>
      <w:r>
        <w:t>2. Buyer is redirected to payment_url and pays by card on the gateway's hosted page.</w:t>
      </w:r>
    </w:p>
    <w:p>
      <w:pPr>
        <w:spacing w:after="120"/>
      </w:pPr>
      <w:r>
        <w:t>3. The gateway calls POST /api/escrow/webhook/{gateway}. Pepper Escrow verifies the signature, re-verifies the payment against the gateway API, checks the amount and currency, then moves the transaction from PaymentPending to Open with payment_status Paid.</w:t>
      </w:r>
    </w:p>
    <w:p>
      <w:pPr>
        <w:spacing w:after="120"/>
      </w:pPr>
      <w:r>
        <w:t>4. The buyer is redirected back to your callback_url.</w:t>
      </w:r>
    </w:p>
    <w:p>
      <w:pPr>
        <w:spacing w:after="120"/>
      </w:pPr>
      <w:r>
        <w:t>5. Merchant calls GET /api/escrow/Transaction/verify to confirm before showing a success page.</w:t>
      </w:r>
    </w:p>
    <w:p>
      <w:pPr>
        <w:spacing w:after="120"/>
      </w:pPr>
      <w:r>
        <w:t>Steps 3 and 5 race, and either may complete first. Both are idempotent — escrow is opened only once, and reward accrual and outbound notifications fire only on the first confirmation.</w:t>
      </w:r>
    </w:p>
    <w:p>
      <w:pPr>
        <w:spacing w:after="120"/>
      </w:pPr>
      <w:r>
        <w:t>Do not treat the redirect in step 4 as proof of payment on its own. Always confirm via the webhook or the verify endpoint.</w:t>
      </w:r>
    </w:p>
    <w:p>
      <w:pPr>
        <w:pStyle w:val="Heading3"/>
      </w:pPr>
      <w:r>
        <w:t>Get Payment Link</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GET</w:t>
            </w:r>
          </w:p>
        </w:tc>
        <w:tc>
          <w:tcPr>
            <w:tcW w:type="dxa" w:w="4320"/>
          </w:tcPr>
          <w:p>
            <w:r>
              <w:rPr>
                <w:b/>
                <w:sz w:val="19"/>
              </w:rPr>
              <w:t>{{base_url}}/api/escrow/Transaction/getPaymentLink?appid={{appid}}&amp;referenceid=REF-CARD-001&amp;callback_url=https://yourapp.com/callback</w:t>
            </w:r>
          </w:p>
        </w:tc>
      </w:tr>
    </w:tbl>
    <w:p/>
    <w:p>
      <w:pPr>
        <w:spacing w:after="120"/>
      </w:pPr>
      <w:r>
        <w:t>Retrieve the payment URL for an existing transaction. Useful if the buyer lost the link.</w:t>
      </w:r>
    </w:p>
    <w:p>
      <w:pPr>
        <w:spacing w:after="120"/>
      </w:pPr>
      <w:r>
        <w:t>Generates a fresh checkout URL — use this when the buyer abandoned checkout or the original link expired. Returns HTTP 400 if the transaction has already been paid.</w:t>
      </w:r>
    </w:p>
    <w:p>
      <w:pPr>
        <w:spacing w:after="120"/>
      </w:pPr>
      <w:r>
        <w:t>Authentication: Bearer token required (Authorization: Bearer {api_key})</w:t>
      </w:r>
    </w:p>
    <w:p>
      <w:pPr>
        <w:spacing w:after="120"/>
      </w:pPr>
      <w:r>
        <w:t>Query Parameters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Parameter</w:t>
            </w:r>
          </w:p>
        </w:tc>
        <w:tc>
          <w:tcPr>
            <w:tcW w:type="dxa" w:w="2880"/>
          </w:tcPr>
          <w:p>
            <w:r>
              <w:rPr>
                <w:b/>
                <w:sz w:val="19"/>
              </w:rPr>
              <w:t>Example</w:t>
            </w:r>
          </w:p>
        </w:tc>
        <w:tc>
          <w:tcPr>
            <w:tcW w:type="dxa" w:w="2880"/>
          </w:tcPr>
          <w:p>
            <w:r>
              <w:rPr>
                <w:b/>
                <w:sz w:val="19"/>
              </w:rPr>
              <w:t>Description</w:t>
            </w:r>
          </w:p>
        </w:tc>
      </w:tr>
      <w:tr>
        <w:tc>
          <w:tcPr>
            <w:tcW w:type="dxa" w:w="2880"/>
          </w:tcPr>
          <w:p>
            <w:r>
              <w:rPr>
                <w:sz w:val="19"/>
              </w:rPr>
              <w:t>appid</w:t>
            </w:r>
          </w:p>
        </w:tc>
        <w:tc>
          <w:tcPr>
            <w:tcW w:type="dxa" w:w="2880"/>
          </w:tcPr>
          <w:p>
            <w:r>
              <w:rPr>
                <w:sz w:val="19"/>
              </w:rPr>
              <w:t>{{appid}}</w:t>
            </w:r>
          </w:p>
        </w:tc>
        <w:tc>
          <w:tcPr>
            <w:tcW w:type="dxa" w:w="2880"/>
          </w:tcPr>
          <w:p>
            <w:r>
              <w:rPr>
                <w:sz w:val="19"/>
              </w:rPr>
            </w:r>
          </w:p>
        </w:tc>
      </w:tr>
      <w:tr>
        <w:tc>
          <w:tcPr>
            <w:tcW w:type="dxa" w:w="2880"/>
          </w:tcPr>
          <w:p>
            <w:r>
              <w:rPr>
                <w:sz w:val="19"/>
              </w:rPr>
              <w:t>referenceid</w:t>
            </w:r>
          </w:p>
        </w:tc>
        <w:tc>
          <w:tcPr>
            <w:tcW w:type="dxa" w:w="2880"/>
          </w:tcPr>
          <w:p>
            <w:r>
              <w:rPr>
                <w:sz w:val="19"/>
              </w:rPr>
              <w:t>REF-CARD-001</w:t>
            </w:r>
          </w:p>
        </w:tc>
        <w:tc>
          <w:tcPr>
            <w:tcW w:type="dxa" w:w="2880"/>
          </w:tcPr>
          <w:p>
            <w:r>
              <w:rPr>
                <w:sz w:val="19"/>
              </w:rPr>
            </w:r>
          </w:p>
        </w:tc>
      </w:tr>
      <w:tr>
        <w:tc>
          <w:tcPr>
            <w:tcW w:type="dxa" w:w="2880"/>
          </w:tcPr>
          <w:p>
            <w:r>
              <w:rPr>
                <w:sz w:val="19"/>
              </w:rPr>
              <w:t>callback_url</w:t>
            </w:r>
          </w:p>
        </w:tc>
        <w:tc>
          <w:tcPr>
            <w:tcW w:type="dxa" w:w="2880"/>
          </w:tcPr>
          <w:p>
            <w:r>
              <w:rPr>
                <w:sz w:val="19"/>
              </w:rPr>
              <w:t>https://yourapp.com/callback</w:t>
            </w:r>
          </w:p>
        </w:tc>
        <w:tc>
          <w:tcPr>
            <w:tcW w:type="dxa" w:w="2880"/>
          </w:tcPr>
          <w:p>
            <w:r>
              <w:rPr>
                <w:sz w:val="19"/>
              </w:rPr>
            </w:r>
          </w:p>
        </w:tc>
      </w:tr>
    </w:tbl>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Example Request (cURL)</w:t>
      </w:r>
    </w:p>
    <w:p>
      <w:pPr>
        <w:spacing w:after="0" w:before="0"/>
        <w:ind w:left="360"/>
      </w:pPr>
      <w:r>
        <w:rPr>
          <w:rFonts w:ascii="Consolas" w:hAnsi="Consolas"/>
          <w:color w:val="1A1A1A"/>
          <w:sz w:val="18"/>
        </w:rPr>
        <w:t>curl -X GET "https://oloja.store/api/escrow/Transaction/getPaymentLink?appid={{appid}}&amp;referenceid=REF-CARD-001&amp;callback_url=https://yourapp.com/callback" \</w:t>
      </w:r>
    </w:p>
    <w:p>
      <w:pPr>
        <w:spacing w:after="0" w:before="0"/>
        <w:ind w:left="360"/>
      </w:pPr>
      <w:r>
        <w:rPr>
          <w:rFonts w:ascii="Consolas" w:hAnsi="Consolas"/>
          <w:color w:val="1A1A1A"/>
          <w:sz w:val="18"/>
        </w:rPr>
        <w:t>-H "Authorization: Bearer YOUR_API_KEY"</w:t>
      </w:r>
    </w:p>
    <w:p>
      <w:pPr>
        <w:pStyle w:val="Heading3"/>
      </w:pPr>
      <w:r>
        <w:t>Verify Payment</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GET</w:t>
            </w:r>
          </w:p>
        </w:tc>
        <w:tc>
          <w:tcPr>
            <w:tcW w:type="dxa" w:w="4320"/>
          </w:tcPr>
          <w:p>
            <w:r>
              <w:rPr>
                <w:b/>
                <w:sz w:val="19"/>
              </w:rPr>
              <w:t>{{base_url}}/api/escrow/Transaction/verify?appid={{appid}}&amp;referenceid=REF-CARD-001</w:t>
            </w:r>
          </w:p>
        </w:tc>
      </w:tr>
    </w:tbl>
    <w:p/>
    <w:p>
      <w:pPr>
        <w:spacing w:after="120"/>
      </w:pPr>
      <w:r>
        <w:t>Confirms a card payment by reference. Call this when the buyer lands back on your callback_url so you do not have to wait for the gateway webhook.</w:t>
      </w:r>
    </w:p>
    <w:p>
      <w:pPr>
        <w:spacing w:after="120"/>
      </w:pPr>
      <w:r>
        <w:t>The payment is re-checked against the gateway — the redirect's query string is never trusted.</w:t>
      </w:r>
    </w:p>
    <w:p>
      <w:pPr>
        <w:spacing w:after="120"/>
      </w:pPr>
      <w:r>
        <w:t>Safe to call repeatedly. Once a transaction is Paid, subsequent calls return the stored result without re-verifying or re-firing side effects.</w:t>
      </w:r>
    </w:p>
    <w:p>
      <w:pPr>
        <w:spacing w:after="120"/>
      </w:pPr>
      <w:r>
        <w:t>Authentication: Bearer token required (Authorization: Bearer {api_key})</w:t>
      </w:r>
    </w:p>
    <w:p>
      <w:pPr>
        <w:spacing w:after="120"/>
      </w:pPr>
      <w:r>
        <w:t>Query Parameters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Parameter</w:t>
            </w:r>
          </w:p>
        </w:tc>
        <w:tc>
          <w:tcPr>
            <w:tcW w:type="dxa" w:w="4320"/>
          </w:tcPr>
          <w:p>
            <w:r>
              <w:rPr>
                <w:b/>
                <w:sz w:val="19"/>
              </w:rPr>
              <w:t>Required</w:t>
            </w:r>
          </w:p>
        </w:tc>
      </w:tr>
      <w:tr>
        <w:tc>
          <w:tcPr>
            <w:tcW w:type="dxa" w:w="4320"/>
          </w:tcPr>
          <w:p>
            <w:r>
              <w:rPr>
                <w:sz w:val="19"/>
              </w:rPr>
              <w:t>appid</w:t>
            </w:r>
          </w:p>
        </w:tc>
        <w:tc>
          <w:tcPr>
            <w:tcW w:type="dxa" w:w="4320"/>
          </w:tcPr>
          <w:p>
            <w:r>
              <w:rPr>
                <w:sz w:val="19"/>
              </w:rPr>
              <w:t>Yes</w:t>
            </w:r>
          </w:p>
        </w:tc>
      </w:tr>
      <w:tr>
        <w:tc>
          <w:tcPr>
            <w:tcW w:type="dxa" w:w="4320"/>
          </w:tcPr>
          <w:p>
            <w:r>
              <w:rPr>
                <w:sz w:val="19"/>
              </w:rPr>
              <w:t>referenceid</w:t>
            </w:r>
          </w:p>
        </w:tc>
        <w:tc>
          <w:tcPr>
            <w:tcW w:type="dxa" w:w="4320"/>
          </w:tcPr>
          <w:p>
            <w:r>
              <w:rPr>
                <w:sz w:val="19"/>
              </w:rPr>
              <w:t>Yes</w:t>
            </w:r>
          </w:p>
        </w:tc>
      </w:tr>
    </w:tbl>
    <w:p/>
    <w:p>
      <w:pPr>
        <w:spacing w:after="120"/>
      </w:pPr>
      <w:r>
        <w:t>Example Request (cURL)</w:t>
      </w:r>
    </w:p>
    <w:p>
      <w:pPr>
        <w:spacing w:after="0" w:before="0"/>
        <w:ind w:left="360"/>
      </w:pPr>
      <w:r>
        <w:rPr>
          <w:rFonts w:ascii="Consolas" w:hAnsi="Consolas"/>
          <w:color w:val="1A1A1A"/>
          <w:sz w:val="18"/>
        </w:rPr>
        <w:t>curl -X GET "https://oloja.store/api/escrow/Transaction/verify?appid={{appid}}&amp;referenceid=REF-CARD-001" \</w:t>
      </w:r>
    </w:p>
    <w:p>
      <w:pPr>
        <w:spacing w:after="0" w:before="0"/>
        <w:ind w:left="360"/>
      </w:pPr>
      <w:r>
        <w:rPr>
          <w:rFonts w:ascii="Consolas" w:hAnsi="Consolas"/>
          <w:color w:val="1A1A1A"/>
          <w:sz w:val="18"/>
        </w:rPr>
        <w:t>-H "Authorization: Bearer YOUR_API_KEY"</w:t>
      </w:r>
    </w:p>
    <w:p>
      <w:pPr>
        <w:spacing w:after="120"/>
      </w:pPr>
      <w:r>
        <w:t>Response</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"ResponseStatus": "successful",</w:t>
      </w:r>
    </w:p>
    <w:p>
      <w:pPr>
        <w:spacing w:after="0" w:before="0"/>
        <w:ind w:left="360"/>
      </w:pPr>
      <w:r>
        <w:rPr>
          <w:rFonts w:ascii="Consolas" w:hAnsi="Consolas"/>
          <w:color w:val="1A1A1A"/>
          <w:sz w:val="18"/>
        </w:rPr>
        <w:t>"ResponseCode": 0,</w:t>
      </w:r>
    </w:p>
    <w:p>
      <w:pPr>
        <w:spacing w:after="0" w:before="0"/>
        <w:ind w:left="360"/>
      </w:pPr>
      <w:r>
        <w:rPr>
          <w:rFonts w:ascii="Consolas" w:hAnsi="Consolas"/>
          <w:color w:val="1A1A1A"/>
          <w:sz w:val="18"/>
        </w:rPr>
        <w:t>"ResponseMessage": {</w:t>
      </w:r>
    </w:p>
    <w:p>
      <w:pPr>
        <w:spacing w:after="0" w:before="0"/>
        <w:ind w:left="360"/>
      </w:pPr>
      <w:r>
        <w:rPr>
          <w:rFonts w:ascii="Consolas" w:hAnsi="Consolas"/>
          <w:color w:val="1A1A1A"/>
          <w:sz w:val="18"/>
        </w:rPr>
        <w:t>"transcode": "REF-CARD-001",</w:t>
      </w:r>
    </w:p>
    <w:p>
      <w:pPr>
        <w:spacing w:after="0" w:before="0"/>
        <w:ind w:left="360"/>
      </w:pPr>
      <w:r>
        <w:rPr>
          <w:rFonts w:ascii="Consolas" w:hAnsi="Consolas"/>
          <w:color w:val="1A1A1A"/>
          <w:sz w:val="18"/>
        </w:rPr>
        <w:t>"txnstatus": "Open",</w:t>
      </w:r>
    </w:p>
    <w:p>
      <w:pPr>
        <w:spacing w:after="0" w:before="0"/>
        <w:ind w:left="360"/>
      </w:pPr>
      <w:r>
        <w:rPr>
          <w:rFonts w:ascii="Consolas" w:hAnsi="Consolas"/>
          <w:color w:val="1A1A1A"/>
          <w:sz w:val="18"/>
        </w:rPr>
        <w:t>"paymentstatus": "Paid",</w:t>
      </w:r>
    </w:p>
    <w:p>
      <w:pPr>
        <w:spacing w:after="0" w:before="0"/>
        <w:ind w:left="360"/>
      </w:pPr>
      <w:r>
        <w:rPr>
          <w:rFonts w:ascii="Consolas" w:hAnsi="Consolas"/>
          <w:color w:val="1A1A1A"/>
          <w:sz w:val="18"/>
        </w:rPr>
        <w:t>"paymentdate": "2026-07-31T10:14:02.000000Z",</w:t>
      </w:r>
    </w:p>
    <w:p>
      <w:pPr>
        <w:spacing w:after="0" w:before="0"/>
        <w:ind w:left="360"/>
      </w:pPr>
      <w:r>
        <w:rPr>
          <w:rFonts w:ascii="Consolas" w:hAnsi="Consolas"/>
          <w:color w:val="1A1A1A"/>
          <w:sz w:val="18"/>
        </w:rPr>
        <w:t>"amount": "150000",</w:t>
      </w:r>
    </w:p>
    <w:p>
      <w:pPr>
        <w:spacing w:after="0" w:before="0"/>
        <w:ind w:left="360"/>
      </w:pPr>
      <w:r>
        <w:rPr>
          <w:rFonts w:ascii="Consolas" w:hAnsi="Consolas"/>
          <w:color w:val="1A1A1A"/>
          <w:sz w:val="18"/>
        </w:rPr>
        <w:t>"payment_verification_status": "success",</w:t>
      </w:r>
    </w:p>
    <w:p>
      <w:pPr>
        <w:spacing w:after="0" w:before="0"/>
        <w:ind w:left="360"/>
      </w:pPr>
      <w:r>
        <w:rPr>
          <w:rFonts w:ascii="Consolas" w:hAnsi="Consolas"/>
          <w:color w:val="1A1A1A"/>
          <w:sz w:val="18"/>
        </w:rPr>
        <w:t>"amount_paid": 150000</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w:t>
      </w:r>
    </w:p>
    <w:p>
      <w:pPr>
        <w:spacing w:after="120"/>
      </w:pPr>
      <w:r>
        <w:t>payment_verification_status values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Value</w:t>
            </w:r>
          </w:p>
        </w:tc>
        <w:tc>
          <w:tcPr>
            <w:tcW w:type="dxa" w:w="4320"/>
          </w:tcPr>
          <w:p>
            <w:r>
              <w:rPr>
                <w:b/>
                <w:sz w:val="19"/>
              </w:rPr>
              <w:t>Meaning</w:t>
            </w:r>
          </w:p>
        </w:tc>
      </w:tr>
      <w:tr>
        <w:tc>
          <w:tcPr>
            <w:tcW w:type="dxa" w:w="4320"/>
          </w:tcPr>
          <w:p>
            <w:r>
              <w:rPr>
                <w:sz w:val="19"/>
              </w:rPr>
              <w:t>success</w:t>
            </w:r>
          </w:p>
        </w:tc>
        <w:tc>
          <w:tcPr>
            <w:tcW w:type="dxa" w:w="4320"/>
          </w:tcPr>
          <w:p>
            <w:r>
              <w:rPr>
                <w:sz w:val="19"/>
              </w:rPr>
              <w:t>Payment confirmed. Escrow is now Open and holding funds</w:t>
            </w:r>
          </w:p>
        </w:tc>
      </w:tr>
      <w:tr>
        <w:tc>
          <w:tcPr>
            <w:tcW w:type="dxa" w:w="4320"/>
          </w:tcPr>
          <w:p>
            <w:r>
              <w:rPr>
                <w:sz w:val="19"/>
              </w:rPr>
              <w:t>failed / abandoned</w:t>
            </w:r>
          </w:p>
        </w:tc>
        <w:tc>
          <w:tcPr>
            <w:tcW w:type="dxa" w:w="4320"/>
          </w:tcPr>
          <w:p>
            <w:r>
              <w:rPr>
                <w:sz w:val="19"/>
              </w:rPr>
              <w:t>Buyer did not complete payment. Escrow stays PaymentPending</w:t>
            </w:r>
          </w:p>
        </w:tc>
      </w:tr>
      <w:tr>
        <w:tc>
          <w:tcPr>
            <w:tcW w:type="dxa" w:w="4320"/>
          </w:tcPr>
          <w:p>
            <w:r>
              <w:rPr>
                <w:sz w:val="19"/>
              </w:rPr>
              <w:t>amount_mismatch</w:t>
            </w:r>
          </w:p>
        </w:tc>
        <w:tc>
          <w:tcPr>
            <w:tcW w:type="dxa" w:w="4320"/>
          </w:tcPr>
          <w:p>
            <w:r>
              <w:rPr>
                <w:sz w:val="19"/>
              </w:rPr>
              <w:t>Buyer paid less than the escrow amount. Escrow is NOT opened and payment_status is set to Underpaid. Response includes expected_amount</w:t>
            </w:r>
          </w:p>
        </w:tc>
      </w:tr>
      <w:tr>
        <w:tc>
          <w:tcPr>
            <w:tcW w:type="dxa" w:w="4320"/>
          </w:tcPr>
          <w:p>
            <w:r>
              <w:rPr>
                <w:sz w:val="19"/>
              </w:rPr>
              <w:t>currency_mismatch</w:t>
            </w:r>
          </w:p>
        </w:tc>
        <w:tc>
          <w:tcPr>
            <w:tcW w:type="dxa" w:w="4320"/>
          </w:tcPr>
          <w:p>
            <w:r>
              <w:rPr>
                <w:sz w:val="19"/>
              </w:rPr>
              <w:t>Payment currency differs from the transaction currency. Escrow is NOT opened. Response includes expected_currency</w:t>
            </w:r>
          </w:p>
        </w:tc>
      </w:tr>
    </w:tbl>
    <w:p/>
    <w:p>
      <w:pPr>
        <w:spacing w:after="120"/>
      </w:pPr>
      <w:r>
        <w:t>Treat any value other than success as unpaid.</w:t>
      </w:r>
    </w:p>
    <w:p>
      <w:pPr>
        <w:pStyle w:val="Heading3"/>
      </w:pPr>
      <w:r>
        <w:t>Gateway Payment Webhook</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POST</w:t>
            </w:r>
          </w:p>
        </w:tc>
        <w:tc>
          <w:tcPr>
            <w:tcW w:type="dxa" w:w="4320"/>
          </w:tcPr>
          <w:p>
            <w:r>
              <w:rPr>
                <w:b/>
                <w:sz w:val="19"/>
              </w:rPr>
              <w:t>{{base_url}}/api/escrow/webhook/{gateway}</w:t>
            </w:r>
          </w:p>
        </w:tc>
      </w:tr>
    </w:tbl>
    <w:p/>
    <w:p>
      <w:pPr>
        <w:spacing w:after="120"/>
      </w:pPr>
      <w:r>
        <w:t>Called by the payment gateway, not by you. {gateway} is one of paystack, flutterwave, seerbit, stripe.</w:t>
      </w:r>
    </w:p>
    <w:p>
      <w:pPr>
        <w:spacing w:after="120"/>
      </w:pPr>
      <w:r>
        <w:t>This endpoint is public and takes no API key — payment gateways cannot send one. Do not add an Authorization header when testing it.</w:t>
      </w:r>
    </w:p>
    <w:p>
      <w:pPr>
        <w:spacing w:after="120"/>
      </w:pPr>
      <w:r>
        <w:t>Authenticity is established two ways. First, the request signature is verified against your gateway secret; unsigned or mis-signed requests are rejected with HTTP 401 and logged. Second, the payment is independently re-verified against the gateway's own API before any funds state changes.</w:t>
      </w:r>
    </w:p>
    <w:p>
      <w:pPr>
        <w:spacing w:after="120"/>
      </w:pPr>
      <w:r>
        <w:t>Register this URL in your gateway dashboard, for example:</w:t>
      </w:r>
    </w:p>
    <w:p>
      <w:pPr>
        <w:spacing w:after="0" w:before="0"/>
        <w:ind w:left="360"/>
      </w:pPr>
      <w:r>
        <w:rPr>
          <w:rFonts w:ascii="Consolas" w:hAnsi="Consolas"/>
          <w:color w:val="1A1A1A"/>
          <w:sz w:val="18"/>
        </w:rPr>
        <w:t>https://oloja.store/api/escrow/webhook/paystack</w:t>
      </w:r>
    </w:p>
    <w:p>
      <w:pPr>
        <w:spacing w:after="120"/>
      </w:pPr>
      <w:r>
        <w:t>Signature Configuration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Gateway</w:t>
            </w:r>
          </w:p>
        </w:tc>
        <w:tc>
          <w:tcPr>
            <w:tcW w:type="dxa" w:w="2880"/>
          </w:tcPr>
          <w:p>
            <w:r>
              <w:rPr>
                <w:b/>
                <w:sz w:val="19"/>
              </w:rPr>
              <w:t>Header checked</w:t>
            </w:r>
          </w:p>
        </w:tc>
        <w:tc>
          <w:tcPr>
            <w:tcW w:type="dxa" w:w="2880"/>
          </w:tcPr>
          <w:p>
            <w:r>
              <w:rPr>
                <w:b/>
                <w:sz w:val="19"/>
              </w:rPr>
              <w:t>Secret used</w:t>
            </w:r>
          </w:p>
        </w:tc>
      </w:tr>
      <w:tr>
        <w:tc>
          <w:tcPr>
            <w:tcW w:type="dxa" w:w="2880"/>
          </w:tcPr>
          <w:p>
            <w:r>
              <w:rPr>
                <w:sz w:val="19"/>
              </w:rPr>
              <w:t>Paystack</w:t>
            </w:r>
          </w:p>
        </w:tc>
        <w:tc>
          <w:tcPr>
            <w:tcW w:type="dxa" w:w="2880"/>
          </w:tcPr>
          <w:p>
            <w:r>
              <w:rPr>
                <w:sz w:val="19"/>
              </w:rPr>
              <w:t>x-paystack-signature</w:t>
            </w:r>
          </w:p>
        </w:tc>
        <w:tc>
          <w:tcPr>
            <w:tcW w:type="dxa" w:w="2880"/>
          </w:tcPr>
          <w:p>
            <w:r>
              <w:rPr>
                <w:sz w:val="19"/>
              </w:rPr>
              <w:t>HMAC-SHA512 of the raw body with PAYSTACK_SECRET_KEY</w:t>
            </w:r>
          </w:p>
        </w:tc>
      </w:tr>
      <w:tr>
        <w:tc>
          <w:tcPr>
            <w:tcW w:type="dxa" w:w="2880"/>
          </w:tcPr>
          <w:p>
            <w:r>
              <w:rPr>
                <w:sz w:val="19"/>
              </w:rPr>
              <w:t>Stripe</w:t>
            </w:r>
          </w:p>
        </w:tc>
        <w:tc>
          <w:tcPr>
            <w:tcW w:type="dxa" w:w="2880"/>
          </w:tcPr>
          <w:p>
            <w:r>
              <w:rPr>
                <w:sz w:val="19"/>
              </w:rPr>
              <w:t>Stripe-Signature</w:t>
            </w:r>
          </w:p>
        </w:tc>
        <w:tc>
          <w:tcPr>
            <w:tcW w:type="dxa" w:w="2880"/>
          </w:tcPr>
          <w:p>
            <w:r>
              <w:rPr>
                <w:sz w:val="19"/>
              </w:rPr>
              <w:t>STRIPE_WEBHOOK_SECRET</w:t>
            </w:r>
          </w:p>
        </w:tc>
      </w:tr>
      <w:tr>
        <w:tc>
          <w:tcPr>
            <w:tcW w:type="dxa" w:w="2880"/>
          </w:tcPr>
          <w:p>
            <w:r>
              <w:rPr>
                <w:sz w:val="19"/>
              </w:rPr>
              <w:t>Flutterwave</w:t>
            </w:r>
          </w:p>
        </w:tc>
        <w:tc>
          <w:tcPr>
            <w:tcW w:type="dxa" w:w="2880"/>
          </w:tcPr>
          <w:p>
            <w:r>
              <w:rPr>
                <w:sz w:val="19"/>
              </w:rPr>
              <w:t>verif-hash</w:t>
            </w:r>
          </w:p>
        </w:tc>
        <w:tc>
          <w:tcPr>
            <w:tcW w:type="dxa" w:w="2880"/>
          </w:tcPr>
          <w:p>
            <w:r>
              <w:rPr>
                <w:sz w:val="19"/>
              </w:rPr>
              <w:t>FLUTTERWAVE_SECRET_HASH</w:t>
            </w:r>
          </w:p>
        </w:tc>
      </w:tr>
      <w:tr>
        <w:tc>
          <w:tcPr>
            <w:tcW w:type="dxa" w:w="2880"/>
          </w:tcPr>
          <w:p>
            <w:r>
              <w:rPr>
                <w:sz w:val="19"/>
              </w:rPr>
              <w:t>SeerBit</w:t>
            </w:r>
          </w:p>
        </w:tc>
        <w:tc>
          <w:tcPr>
            <w:tcW w:type="dxa" w:w="2880"/>
          </w:tcPr>
          <w:p>
            <w:r>
              <w:rPr>
                <w:sz w:val="19"/>
              </w:rPr>
              <w:t>—</w:t>
            </w:r>
          </w:p>
        </w:tc>
        <w:tc>
          <w:tcPr>
            <w:tcW w:type="dxa" w:w="2880"/>
          </w:tcPr>
          <w:p>
            <w:r>
              <w:rPr>
                <w:sz w:val="19"/>
              </w:rPr>
              <w:t>SeerBit does not sign callbacks; authenticity rests on API re-verification</w:t>
            </w:r>
          </w:p>
        </w:tc>
      </w:tr>
    </w:tbl>
    <w:p/>
    <w:p>
      <w:pPr>
        <w:spacing w:after="120"/>
      </w:pPr>
      <w:r>
        <w:t>If the relevant secret is not configured, webhooks for that gateway are rejected. Set them before going live.</w:t>
      </w:r>
    </w:p>
    <w:p>
      <w:pPr>
        <w:spacing w:after="120"/>
      </w:pPr>
      <w:r>
        <w:t>Gateway Environment Variables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Variable</w:t>
            </w:r>
          </w:p>
        </w:tc>
        <w:tc>
          <w:tcPr>
            <w:tcW w:type="dxa" w:w="4320"/>
          </w:tcPr>
          <w:p>
            <w:r>
              <w:rPr>
                <w:b/>
                <w:sz w:val="19"/>
              </w:rPr>
              <w:t>Required for</w:t>
            </w:r>
          </w:p>
        </w:tc>
      </w:tr>
      <w:tr>
        <w:tc>
          <w:tcPr>
            <w:tcW w:type="dxa" w:w="4320"/>
          </w:tcPr>
          <w:p>
            <w:r>
              <w:rPr>
                <w:sz w:val="19"/>
              </w:rPr>
              <w:t>PAYSTACK_PUBLIC_KEY / PAYSTACK_SECRET_KEY</w:t>
            </w:r>
          </w:p>
        </w:tc>
        <w:tc>
          <w:tcPr>
            <w:tcW w:type="dxa" w:w="4320"/>
          </w:tcPr>
          <w:p>
            <w:r>
              <w:rPr>
                <w:sz w:val="19"/>
              </w:rPr>
              <w:t>Paystack checkout and webhook verification</w:t>
            </w:r>
          </w:p>
        </w:tc>
      </w:tr>
      <w:tr>
        <w:tc>
          <w:tcPr>
            <w:tcW w:type="dxa" w:w="4320"/>
          </w:tcPr>
          <w:p>
            <w:r>
              <w:rPr>
                <w:sz w:val="19"/>
              </w:rPr>
              <w:t>STRIPE_PUBLIC_KEY / STRIPE_SECRET_KEY</w:t>
            </w:r>
          </w:p>
        </w:tc>
        <w:tc>
          <w:tcPr>
            <w:tcW w:type="dxa" w:w="4320"/>
          </w:tcPr>
          <w:p>
            <w:r>
              <w:rPr>
                <w:sz w:val="19"/>
              </w:rPr>
              <w:t>Stripe checkout</w:t>
            </w:r>
          </w:p>
        </w:tc>
      </w:tr>
      <w:tr>
        <w:tc>
          <w:tcPr>
            <w:tcW w:type="dxa" w:w="4320"/>
          </w:tcPr>
          <w:p>
            <w:r>
              <w:rPr>
                <w:sz w:val="19"/>
              </w:rPr>
              <w:t>STRIPE_WEBHOOK_SECRET</w:t>
            </w:r>
          </w:p>
        </w:tc>
        <w:tc>
          <w:tcPr>
            <w:tcW w:type="dxa" w:w="4320"/>
          </w:tcPr>
          <w:p>
            <w:r>
              <w:rPr>
                <w:sz w:val="19"/>
              </w:rPr>
              <w:t>Stripe webhook verification</w:t>
            </w:r>
          </w:p>
        </w:tc>
      </w:tr>
      <w:tr>
        <w:tc>
          <w:tcPr>
            <w:tcW w:type="dxa" w:w="4320"/>
          </w:tcPr>
          <w:p>
            <w:r>
              <w:rPr>
                <w:sz w:val="19"/>
              </w:rPr>
              <w:t>FLUTTERWAVE_PUBLIC_KEY / FLUTTERWAVE_SECRET_KEY / FLUTTERWAVE_ENCRYPTION_KEY</w:t>
            </w:r>
          </w:p>
        </w:tc>
        <w:tc>
          <w:tcPr>
            <w:tcW w:type="dxa" w:w="4320"/>
          </w:tcPr>
          <w:p>
            <w:r>
              <w:rPr>
                <w:sz w:val="19"/>
              </w:rPr>
              <w:t>Flutterwave checkout</w:t>
            </w:r>
          </w:p>
        </w:tc>
      </w:tr>
      <w:tr>
        <w:tc>
          <w:tcPr>
            <w:tcW w:type="dxa" w:w="4320"/>
          </w:tcPr>
          <w:p>
            <w:r>
              <w:rPr>
                <w:sz w:val="19"/>
              </w:rPr>
              <w:t>FLUTTERWAVE_SECRET_HASH</w:t>
            </w:r>
          </w:p>
        </w:tc>
        <w:tc>
          <w:tcPr>
            <w:tcW w:type="dxa" w:w="4320"/>
          </w:tcPr>
          <w:p>
            <w:r>
              <w:rPr>
                <w:sz w:val="19"/>
              </w:rPr>
              <w:t>Flutterwave webhook verification</w:t>
            </w:r>
          </w:p>
        </w:tc>
      </w:tr>
      <w:tr>
        <w:tc>
          <w:tcPr>
            <w:tcW w:type="dxa" w:w="4320"/>
          </w:tcPr>
          <w:p>
            <w:r>
              <w:rPr>
                <w:sz w:val="19"/>
              </w:rPr>
              <w:t>SEERBIT_PUBLIC_KEY / SEERBIT_PRIVATE_KEY</w:t>
            </w:r>
          </w:p>
        </w:tc>
        <w:tc>
          <w:tcPr>
            <w:tcW w:type="dxa" w:w="4320"/>
          </w:tcPr>
          <w:p>
            <w:r>
              <w:rPr>
                <w:sz w:val="19"/>
              </w:rPr>
              <w:t>SeerBit checkout</w:t>
            </w:r>
          </w:p>
        </w:tc>
      </w:tr>
    </w:tbl>
    <w:p/>
    <w:p>
      <w:pPr>
        <w:pStyle w:val="Heading3"/>
      </w:pPr>
      <w:r>
        <w:t>Chargeback Considerations</w:t>
      </w:r>
    </w:p>
    <w:p>
      <w:pPr>
        <w:spacing w:after="120"/>
      </w:pPr>
      <w:r>
        <w:t>Card payments are reversible for months after settlement; escrow releases are not. Before enabling cards at volume, decide whether card-funded transactions should be held longer before settling to the merchant, what per-merchant card volume limits apply, and who absorbs a chargeback raised after funds have already been released.</w:t>
      </w:r>
    </w:p>
    <w:p>
      <w:pPr>
        <w:spacing w:after="120"/>
      </w:pPr>
      <w:r>
        <w:t>Settlement does not currently distinguish card-funded from transfer-funded transactions.</w:t>
      </w:r>
    </w:p>
    <w:p>
      <w:pPr>
        <w:pStyle w:val="Heading3"/>
      </w:pPr>
      <w:r>
        <w:t>Stop Transaction</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POST</w:t>
            </w:r>
          </w:p>
        </w:tc>
        <w:tc>
          <w:tcPr>
            <w:tcW w:type="dxa" w:w="4320"/>
          </w:tcPr>
          <w:p>
            <w:r>
              <w:rPr>
                <w:b/>
                <w:sz w:val="19"/>
              </w:rPr>
              <w:t>{{base_url}}/api/escrow/Transaction/stop</w:t>
            </w:r>
          </w:p>
        </w:tc>
      </w:tr>
    </w:tbl>
    <w:p/>
    <w:p>
      <w:pPr>
        <w:spacing w:after="120"/>
      </w:pPr>
      <w:r>
        <w:t>Flag a transaction to prevent release. Use when there's a dispute or issue.</w:t>
      </w:r>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Request Body</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"appid": "{{appid}}",</w:t>
      </w:r>
    </w:p>
    <w:p>
      <w:pPr>
        <w:spacing w:after="0" w:before="0"/>
        <w:ind w:left="360"/>
      </w:pPr>
      <w:r>
        <w:rPr>
          <w:rFonts w:ascii="Consolas" w:hAnsi="Consolas"/>
          <w:color w:val="1A1A1A"/>
          <w:sz w:val="18"/>
        </w:rPr>
        <w:t>"referenceid": "{{referenceid}}",</w:t>
      </w:r>
    </w:p>
    <w:p>
      <w:pPr>
        <w:spacing w:after="0" w:before="0"/>
        <w:ind w:left="360"/>
      </w:pPr>
      <w:r>
        <w:rPr>
          <w:rFonts w:ascii="Consolas" w:hAnsi="Consolas"/>
          <w:color w:val="1A1A1A"/>
          <w:sz w:val="18"/>
        </w:rPr>
        <w:t>"user_email": "platform@example.com",</w:t>
      </w:r>
    </w:p>
    <w:p>
      <w:pPr>
        <w:spacing w:after="0" w:before="0"/>
        <w:ind w:left="360"/>
      </w:pPr>
      <w:r>
        <w:rPr>
          <w:rFonts w:ascii="Consolas" w:hAnsi="Consolas"/>
          <w:color w:val="1A1A1A"/>
          <w:sz w:val="18"/>
        </w:rPr>
        <w:t>"reasons": "Goods not delivered as described"</w:t>
      </w:r>
    </w:p>
    <w:p>
      <w:pPr>
        <w:spacing w:after="0" w:before="0"/>
        <w:ind w:left="360"/>
      </w:pPr>
      <w:r>
        <w:rPr>
          <w:rFonts w:ascii="Consolas" w:hAnsi="Consolas"/>
          <w:color w:val="1A1A1A"/>
          <w:sz w:val="18"/>
        </w:rPr>
        <w:t>}</w:t>
      </w:r>
    </w:p>
    <w:p>
      <w:pPr>
        <w:spacing w:after="120"/>
      </w:pPr>
      <w:r>
        <w:t>Example Request (cURL)</w:t>
      </w:r>
    </w:p>
    <w:p>
      <w:pPr>
        <w:spacing w:after="0" w:before="0"/>
        <w:ind w:left="360"/>
      </w:pPr>
      <w:r>
        <w:rPr>
          <w:rFonts w:ascii="Consolas" w:hAnsi="Consolas"/>
          <w:color w:val="1A1A1A"/>
          <w:sz w:val="18"/>
        </w:rPr>
        <w:t>curl -X POST "https://oloja.store/api/escrow/Transaction/stop" \</w:t>
      </w:r>
    </w:p>
    <w:p>
      <w:pPr>
        <w:spacing w:after="0" w:before="0"/>
        <w:ind w:left="360"/>
      </w:pPr>
      <w:r>
        <w:rPr>
          <w:rFonts w:ascii="Consolas" w:hAnsi="Consolas"/>
          <w:color w:val="1A1A1A"/>
          <w:sz w:val="18"/>
        </w:rPr>
        <w:t>-H "Authorization: Bearer YOUR_API_KEY" \</w:t>
      </w:r>
    </w:p>
    <w:p>
      <w:pPr>
        <w:spacing w:after="0" w:before="0"/>
        <w:ind w:left="360"/>
      </w:pPr>
      <w:r>
        <w:rPr>
          <w:rFonts w:ascii="Consolas" w:hAnsi="Consolas"/>
          <w:color w:val="1A1A1A"/>
          <w:sz w:val="18"/>
        </w:rPr>
        <w:t>-H "Content-Type: application/json" \</w:t>
      </w:r>
    </w:p>
    <w:p>
      <w:pPr>
        <w:spacing w:after="0" w:before="0"/>
        <w:ind w:left="360"/>
      </w:pPr>
      <w:r>
        <w:rPr>
          <w:rFonts w:ascii="Consolas" w:hAnsi="Consolas"/>
          <w:color w:val="1A1A1A"/>
          <w:sz w:val="18"/>
        </w:rPr>
        <w:t>-d '{</w:t>
      </w:r>
    </w:p>
    <w:p>
      <w:pPr>
        <w:spacing w:after="0" w:before="0"/>
        <w:ind w:left="360"/>
      </w:pPr>
      <w:r>
        <w:rPr>
          <w:rFonts w:ascii="Consolas" w:hAnsi="Consolas"/>
          <w:color w:val="1A1A1A"/>
          <w:sz w:val="18"/>
        </w:rPr>
        <w:t>"appid": "{{appid}}",</w:t>
      </w:r>
    </w:p>
    <w:p>
      <w:pPr>
        <w:spacing w:after="0" w:before="0"/>
        <w:ind w:left="360"/>
      </w:pPr>
      <w:r>
        <w:rPr>
          <w:rFonts w:ascii="Consolas" w:hAnsi="Consolas"/>
          <w:color w:val="1A1A1A"/>
          <w:sz w:val="18"/>
        </w:rPr>
        <w:t>"referenceid": "{{referenceid}}",</w:t>
      </w:r>
    </w:p>
    <w:p>
      <w:pPr>
        <w:spacing w:after="0" w:before="0"/>
        <w:ind w:left="360"/>
      </w:pPr>
      <w:r>
        <w:rPr>
          <w:rFonts w:ascii="Consolas" w:hAnsi="Consolas"/>
          <w:color w:val="1A1A1A"/>
          <w:sz w:val="18"/>
        </w:rPr>
        <w:t>"user_email": "platform@example.com",</w:t>
      </w:r>
    </w:p>
    <w:p>
      <w:pPr>
        <w:spacing w:after="0" w:before="0"/>
        <w:ind w:left="360"/>
      </w:pPr>
      <w:r>
        <w:rPr>
          <w:rFonts w:ascii="Consolas" w:hAnsi="Consolas"/>
          <w:color w:val="1A1A1A"/>
          <w:sz w:val="18"/>
        </w:rPr>
        <w:t>"reasons": "Goods not delivered as described"</w:t>
      </w:r>
    </w:p>
    <w:p>
      <w:pPr>
        <w:spacing w:after="0" w:before="0"/>
        <w:ind w:left="360"/>
      </w:pPr>
      <w:r>
        <w:rPr>
          <w:rFonts w:ascii="Consolas" w:hAnsi="Consolas"/>
          <w:color w:val="1A1A1A"/>
          <w:sz w:val="18"/>
        </w:rPr>
        <w:t>}'</w:t>
      </w:r>
    </w:p>
    <w:p>
      <w:pPr>
        <w:pStyle w:val="Heading3"/>
      </w:pPr>
      <w:r>
        <w:t>Release Funds to Merchant</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POST</w:t>
            </w:r>
          </w:p>
        </w:tc>
        <w:tc>
          <w:tcPr>
            <w:tcW w:type="dxa" w:w="4320"/>
          </w:tcPr>
          <w:p>
            <w:r>
              <w:rPr>
                <w:b/>
                <w:sz w:val="19"/>
              </w:rPr>
              <w:t>{{base_url}}/api/escrow/Transaction/release</w:t>
            </w:r>
          </w:p>
        </w:tc>
      </w:tr>
    </w:tbl>
    <w:p/>
    <w:p>
      <w:pPr>
        <w:spacing w:after="120"/>
      </w:pPr>
      <w:r>
        <w:t>Release escrowed funds to the merchant. Once released, funds are available for settlement.</w:t>
      </w:r>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Request Body</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"appid": "{{appid}}",</w:t>
      </w:r>
    </w:p>
    <w:p>
      <w:pPr>
        <w:spacing w:after="0" w:before="0"/>
        <w:ind w:left="360"/>
      </w:pPr>
      <w:r>
        <w:rPr>
          <w:rFonts w:ascii="Consolas" w:hAnsi="Consolas"/>
          <w:color w:val="1A1A1A"/>
          <w:sz w:val="18"/>
        </w:rPr>
        <w:t>"referenceid": "{{referenceid}}",</w:t>
      </w:r>
    </w:p>
    <w:p>
      <w:pPr>
        <w:spacing w:after="0" w:before="0"/>
        <w:ind w:left="360"/>
      </w:pPr>
      <w:r>
        <w:rPr>
          <w:rFonts w:ascii="Consolas" w:hAnsi="Consolas"/>
          <w:color w:val="1A1A1A"/>
          <w:sz w:val="18"/>
        </w:rPr>
        <w:t>"user_email": "platform@example.com",</w:t>
      </w:r>
    </w:p>
    <w:p>
      <w:pPr>
        <w:spacing w:after="0" w:before="0"/>
        <w:ind w:left="360"/>
      </w:pPr>
      <w:r>
        <w:rPr>
          <w:rFonts w:ascii="Consolas" w:hAnsi="Consolas"/>
          <w:color w:val="1A1A1A"/>
          <w:sz w:val="18"/>
        </w:rPr>
        <w:t>"reasons": "Goods delivered and accepted"</w:t>
      </w:r>
    </w:p>
    <w:p>
      <w:pPr>
        <w:spacing w:after="0" w:before="0"/>
        <w:ind w:left="360"/>
      </w:pPr>
      <w:r>
        <w:rPr>
          <w:rFonts w:ascii="Consolas" w:hAnsi="Consolas"/>
          <w:color w:val="1A1A1A"/>
          <w:sz w:val="18"/>
        </w:rPr>
        <w:t>}</w:t>
      </w:r>
    </w:p>
    <w:p>
      <w:pPr>
        <w:spacing w:after="120"/>
      </w:pPr>
      <w:r>
        <w:t>Example Request (cURL)</w:t>
      </w:r>
    </w:p>
    <w:p>
      <w:pPr>
        <w:spacing w:after="0" w:before="0"/>
        <w:ind w:left="360"/>
      </w:pPr>
      <w:r>
        <w:rPr>
          <w:rFonts w:ascii="Consolas" w:hAnsi="Consolas"/>
          <w:color w:val="1A1A1A"/>
          <w:sz w:val="18"/>
        </w:rPr>
        <w:t>curl -X POST "https://oloja.store/api/escrow/Transaction/release" \</w:t>
      </w:r>
    </w:p>
    <w:p>
      <w:pPr>
        <w:spacing w:after="0" w:before="0"/>
        <w:ind w:left="360"/>
      </w:pPr>
      <w:r>
        <w:rPr>
          <w:rFonts w:ascii="Consolas" w:hAnsi="Consolas"/>
          <w:color w:val="1A1A1A"/>
          <w:sz w:val="18"/>
        </w:rPr>
        <w:t>-H "Authorization: Bearer YOUR_API_KEY" \</w:t>
      </w:r>
    </w:p>
    <w:p>
      <w:pPr>
        <w:spacing w:after="0" w:before="0"/>
        <w:ind w:left="360"/>
      </w:pPr>
      <w:r>
        <w:rPr>
          <w:rFonts w:ascii="Consolas" w:hAnsi="Consolas"/>
          <w:color w:val="1A1A1A"/>
          <w:sz w:val="18"/>
        </w:rPr>
        <w:t>-H "Content-Type: application/json" \</w:t>
      </w:r>
    </w:p>
    <w:p>
      <w:pPr>
        <w:spacing w:after="0" w:before="0"/>
        <w:ind w:left="360"/>
      </w:pPr>
      <w:r>
        <w:rPr>
          <w:rFonts w:ascii="Consolas" w:hAnsi="Consolas"/>
          <w:color w:val="1A1A1A"/>
          <w:sz w:val="18"/>
        </w:rPr>
        <w:t>-d '{</w:t>
      </w:r>
    </w:p>
    <w:p>
      <w:pPr>
        <w:spacing w:after="0" w:before="0"/>
        <w:ind w:left="360"/>
      </w:pPr>
      <w:r>
        <w:rPr>
          <w:rFonts w:ascii="Consolas" w:hAnsi="Consolas"/>
          <w:color w:val="1A1A1A"/>
          <w:sz w:val="18"/>
        </w:rPr>
        <w:t>"appid": "{{appid}}",</w:t>
      </w:r>
    </w:p>
    <w:p>
      <w:pPr>
        <w:spacing w:after="0" w:before="0"/>
        <w:ind w:left="360"/>
      </w:pPr>
      <w:r>
        <w:rPr>
          <w:rFonts w:ascii="Consolas" w:hAnsi="Consolas"/>
          <w:color w:val="1A1A1A"/>
          <w:sz w:val="18"/>
        </w:rPr>
        <w:t>"referenceid": "{{referenceid}}",</w:t>
      </w:r>
    </w:p>
    <w:p>
      <w:pPr>
        <w:spacing w:after="0" w:before="0"/>
        <w:ind w:left="360"/>
      </w:pPr>
      <w:r>
        <w:rPr>
          <w:rFonts w:ascii="Consolas" w:hAnsi="Consolas"/>
          <w:color w:val="1A1A1A"/>
          <w:sz w:val="18"/>
        </w:rPr>
        <w:t>"user_email": "platform@example.com",</w:t>
      </w:r>
    </w:p>
    <w:p>
      <w:pPr>
        <w:spacing w:after="0" w:before="0"/>
        <w:ind w:left="360"/>
      </w:pPr>
      <w:r>
        <w:rPr>
          <w:rFonts w:ascii="Consolas" w:hAnsi="Consolas"/>
          <w:color w:val="1A1A1A"/>
          <w:sz w:val="18"/>
        </w:rPr>
        <w:t>"reasons": "Goods delivered and accepted"</w:t>
      </w:r>
    </w:p>
    <w:p>
      <w:pPr>
        <w:spacing w:after="0" w:before="0"/>
        <w:ind w:left="360"/>
      </w:pPr>
      <w:r>
        <w:rPr>
          <w:rFonts w:ascii="Consolas" w:hAnsi="Consolas"/>
          <w:color w:val="1A1A1A"/>
          <w:sz w:val="18"/>
        </w:rPr>
        <w:t>}'</w:t>
      </w:r>
    </w:p>
    <w:p>
      <w:pPr>
        <w:pStyle w:val="Heading3"/>
      </w:pPr>
      <w:r>
        <w:t>Request Extension</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POST</w:t>
            </w:r>
          </w:p>
        </w:tc>
        <w:tc>
          <w:tcPr>
            <w:tcW w:type="dxa" w:w="4320"/>
          </w:tcPr>
          <w:p>
            <w:r>
              <w:rPr>
                <w:b/>
                <w:sz w:val="19"/>
              </w:rPr>
              <w:t>{{base_url}}/api/escrow/Transaction/reqExtension</w:t>
            </w:r>
          </w:p>
        </w:tc>
      </w:tr>
    </w:tbl>
    <w:p/>
    <w:p>
      <w:pPr>
        <w:spacing w:after="120"/>
      </w:pPr>
      <w:r>
        <w:t>Request more time to fulfill the order.</w:t>
      </w:r>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Request Body</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"appid": "{{appid}}",</w:t>
      </w:r>
    </w:p>
    <w:p>
      <w:pPr>
        <w:spacing w:after="0" w:before="0"/>
        <w:ind w:left="360"/>
      </w:pPr>
      <w:r>
        <w:rPr>
          <w:rFonts w:ascii="Consolas" w:hAnsi="Consolas"/>
          <w:color w:val="1A1A1A"/>
          <w:sz w:val="18"/>
        </w:rPr>
        <w:t>"referenceid": "{{referenceid}}",</w:t>
      </w:r>
    </w:p>
    <w:p>
      <w:pPr>
        <w:spacing w:after="0" w:before="0"/>
        <w:ind w:left="360"/>
      </w:pPr>
      <w:r>
        <w:rPr>
          <w:rFonts w:ascii="Consolas" w:hAnsi="Consolas"/>
          <w:color w:val="1A1A1A"/>
          <w:sz w:val="18"/>
        </w:rPr>
        <w:t>"user_email": "platform@example.com",</w:t>
      </w:r>
    </w:p>
    <w:p>
      <w:pPr>
        <w:spacing w:after="0" w:before="0"/>
        <w:ind w:left="360"/>
      </w:pPr>
      <w:r>
        <w:rPr>
          <w:rFonts w:ascii="Consolas" w:hAnsi="Consolas"/>
          <w:color w:val="1A1A1A"/>
          <w:sz w:val="18"/>
        </w:rPr>
        <w:t>"new_date": "2026-07-15",</w:t>
      </w:r>
    </w:p>
    <w:p>
      <w:pPr>
        <w:spacing w:after="0" w:before="0"/>
        <w:ind w:left="360"/>
      </w:pPr>
      <w:r>
        <w:rPr>
          <w:rFonts w:ascii="Consolas" w:hAnsi="Consolas"/>
          <w:color w:val="1A1A1A"/>
          <w:sz w:val="18"/>
        </w:rPr>
        <w:t>"reasons": "Need more time to deliver"</w:t>
      </w:r>
    </w:p>
    <w:p>
      <w:pPr>
        <w:spacing w:after="0" w:before="0"/>
        <w:ind w:left="360"/>
      </w:pPr>
      <w:r>
        <w:rPr>
          <w:rFonts w:ascii="Consolas" w:hAnsi="Consolas"/>
          <w:color w:val="1A1A1A"/>
          <w:sz w:val="18"/>
        </w:rPr>
        <w:t>}</w:t>
      </w:r>
    </w:p>
    <w:p>
      <w:pPr>
        <w:spacing w:after="120"/>
      </w:pPr>
      <w:r>
        <w:t>Example Request (cURL)</w:t>
      </w:r>
    </w:p>
    <w:p>
      <w:pPr>
        <w:spacing w:after="0" w:before="0"/>
        <w:ind w:left="360"/>
      </w:pPr>
      <w:r>
        <w:rPr>
          <w:rFonts w:ascii="Consolas" w:hAnsi="Consolas"/>
          <w:color w:val="1A1A1A"/>
          <w:sz w:val="18"/>
        </w:rPr>
        <w:t>curl -X POST "https://oloja.store/api/escrow/Transaction/reqExtension" \</w:t>
      </w:r>
    </w:p>
    <w:p>
      <w:pPr>
        <w:spacing w:after="0" w:before="0"/>
        <w:ind w:left="360"/>
      </w:pPr>
      <w:r>
        <w:rPr>
          <w:rFonts w:ascii="Consolas" w:hAnsi="Consolas"/>
          <w:color w:val="1A1A1A"/>
          <w:sz w:val="18"/>
        </w:rPr>
        <w:t>-H "Authorization: Bearer YOUR_API_KEY" \</w:t>
      </w:r>
    </w:p>
    <w:p>
      <w:pPr>
        <w:spacing w:after="0" w:before="0"/>
        <w:ind w:left="360"/>
      </w:pPr>
      <w:r>
        <w:rPr>
          <w:rFonts w:ascii="Consolas" w:hAnsi="Consolas"/>
          <w:color w:val="1A1A1A"/>
          <w:sz w:val="18"/>
        </w:rPr>
        <w:t>-H "Content-Type: application/json" \</w:t>
      </w:r>
    </w:p>
    <w:p>
      <w:pPr>
        <w:spacing w:after="0" w:before="0"/>
        <w:ind w:left="360"/>
      </w:pPr>
      <w:r>
        <w:rPr>
          <w:rFonts w:ascii="Consolas" w:hAnsi="Consolas"/>
          <w:color w:val="1A1A1A"/>
          <w:sz w:val="18"/>
        </w:rPr>
        <w:t>-d '{</w:t>
      </w:r>
    </w:p>
    <w:p>
      <w:pPr>
        <w:spacing w:after="0" w:before="0"/>
        <w:ind w:left="360"/>
      </w:pPr>
      <w:r>
        <w:rPr>
          <w:rFonts w:ascii="Consolas" w:hAnsi="Consolas"/>
          <w:color w:val="1A1A1A"/>
          <w:sz w:val="18"/>
        </w:rPr>
        <w:t>"appid": "{{appid}}",</w:t>
      </w:r>
    </w:p>
    <w:p>
      <w:pPr>
        <w:spacing w:after="0" w:before="0"/>
        <w:ind w:left="360"/>
      </w:pPr>
      <w:r>
        <w:rPr>
          <w:rFonts w:ascii="Consolas" w:hAnsi="Consolas"/>
          <w:color w:val="1A1A1A"/>
          <w:sz w:val="18"/>
        </w:rPr>
        <w:t>"referenceid": "{{referenceid}}",</w:t>
      </w:r>
    </w:p>
    <w:p>
      <w:pPr>
        <w:spacing w:after="0" w:before="0"/>
        <w:ind w:left="360"/>
      </w:pPr>
      <w:r>
        <w:rPr>
          <w:rFonts w:ascii="Consolas" w:hAnsi="Consolas"/>
          <w:color w:val="1A1A1A"/>
          <w:sz w:val="18"/>
        </w:rPr>
        <w:t>"user_email": "platform@example.com",</w:t>
      </w:r>
    </w:p>
    <w:p>
      <w:pPr>
        <w:spacing w:after="0" w:before="0"/>
        <w:ind w:left="360"/>
      </w:pPr>
      <w:r>
        <w:rPr>
          <w:rFonts w:ascii="Consolas" w:hAnsi="Consolas"/>
          <w:color w:val="1A1A1A"/>
          <w:sz w:val="18"/>
        </w:rPr>
        <w:t>"new_date": "2026-07-15",</w:t>
      </w:r>
    </w:p>
    <w:p>
      <w:pPr>
        <w:spacing w:after="0" w:before="0"/>
        <w:ind w:left="360"/>
      </w:pPr>
      <w:r>
        <w:rPr>
          <w:rFonts w:ascii="Consolas" w:hAnsi="Consolas"/>
          <w:color w:val="1A1A1A"/>
          <w:sz w:val="18"/>
        </w:rPr>
        <w:t>"reasons": "Need more time to deliver"</w:t>
      </w:r>
    </w:p>
    <w:p>
      <w:pPr>
        <w:spacing w:after="0" w:before="0"/>
        <w:ind w:left="360"/>
      </w:pPr>
      <w:r>
        <w:rPr>
          <w:rFonts w:ascii="Consolas" w:hAnsi="Consolas"/>
          <w:color w:val="1A1A1A"/>
          <w:sz w:val="18"/>
        </w:rPr>
        <w:t>}'</w:t>
      </w:r>
    </w:p>
    <w:p>
      <w:pPr>
        <w:pStyle w:val="Heading3"/>
      </w:pPr>
      <w:r>
        <w:t>Respond to Extension (Accept/Reject)</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POST</w:t>
            </w:r>
          </w:p>
        </w:tc>
        <w:tc>
          <w:tcPr>
            <w:tcW w:type="dxa" w:w="4320"/>
          </w:tcPr>
          <w:p>
            <w:r>
              <w:rPr>
                <w:b/>
                <w:sz w:val="19"/>
              </w:rPr>
              <w:t>{{base_url}}/api/escrow/Transaction/extend</w:t>
            </w:r>
          </w:p>
        </w:tc>
      </w:tr>
    </w:tbl>
    <w:p/>
    <w:p>
      <w:pPr>
        <w:spacing w:after="120"/>
      </w:pPr>
      <w:r>
        <w:t>Accept or reject an extension request. Set action to "accept" or "refuse".</w:t>
      </w:r>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Request Body</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"appid": "{{appid}}",</w:t>
      </w:r>
    </w:p>
    <w:p>
      <w:pPr>
        <w:spacing w:after="0" w:before="0"/>
        <w:ind w:left="360"/>
      </w:pPr>
      <w:r>
        <w:rPr>
          <w:rFonts w:ascii="Consolas" w:hAnsi="Consolas"/>
          <w:color w:val="1A1A1A"/>
          <w:sz w:val="18"/>
        </w:rPr>
        <w:t>"referenceid": "{{referenceid}}",</w:t>
      </w:r>
    </w:p>
    <w:p>
      <w:pPr>
        <w:spacing w:after="0" w:before="0"/>
        <w:ind w:left="360"/>
      </w:pPr>
      <w:r>
        <w:rPr>
          <w:rFonts w:ascii="Consolas" w:hAnsi="Consolas"/>
          <w:color w:val="1A1A1A"/>
          <w:sz w:val="18"/>
        </w:rPr>
        <w:t>"user_email": "platform@example.com",</w:t>
      </w:r>
    </w:p>
    <w:p>
      <w:pPr>
        <w:spacing w:after="0" w:before="0"/>
        <w:ind w:left="360"/>
      </w:pPr>
      <w:r>
        <w:rPr>
          <w:rFonts w:ascii="Consolas" w:hAnsi="Consolas"/>
          <w:color w:val="1A1A1A"/>
          <w:sz w:val="18"/>
        </w:rPr>
        <w:t>"action": "accept",</w:t>
      </w:r>
    </w:p>
    <w:p>
      <w:pPr>
        <w:spacing w:after="0" w:before="0"/>
        <w:ind w:left="360"/>
      </w:pPr>
      <w:r>
        <w:rPr>
          <w:rFonts w:ascii="Consolas" w:hAnsi="Consolas"/>
          <w:color w:val="1A1A1A"/>
          <w:sz w:val="18"/>
        </w:rPr>
        <w:t>"reasons": "Extension approved"</w:t>
      </w:r>
    </w:p>
    <w:p>
      <w:pPr>
        <w:spacing w:after="0" w:before="0"/>
        <w:ind w:left="360"/>
      </w:pPr>
      <w:r>
        <w:rPr>
          <w:rFonts w:ascii="Consolas" w:hAnsi="Consolas"/>
          <w:color w:val="1A1A1A"/>
          <w:sz w:val="18"/>
        </w:rPr>
        <w:t>}</w:t>
      </w:r>
    </w:p>
    <w:p>
      <w:pPr>
        <w:spacing w:after="120"/>
      </w:pPr>
      <w:r>
        <w:t>Example Request (cURL)</w:t>
      </w:r>
    </w:p>
    <w:p>
      <w:pPr>
        <w:spacing w:after="0" w:before="0"/>
        <w:ind w:left="360"/>
      </w:pPr>
      <w:r>
        <w:rPr>
          <w:rFonts w:ascii="Consolas" w:hAnsi="Consolas"/>
          <w:color w:val="1A1A1A"/>
          <w:sz w:val="18"/>
        </w:rPr>
        <w:t>curl -X POST "https://oloja.store/api/escrow/Transaction/extend" \</w:t>
      </w:r>
    </w:p>
    <w:p>
      <w:pPr>
        <w:spacing w:after="0" w:before="0"/>
        <w:ind w:left="360"/>
      </w:pPr>
      <w:r>
        <w:rPr>
          <w:rFonts w:ascii="Consolas" w:hAnsi="Consolas"/>
          <w:color w:val="1A1A1A"/>
          <w:sz w:val="18"/>
        </w:rPr>
        <w:t>-H "Authorization: Bearer YOUR_API_KEY" \</w:t>
      </w:r>
    </w:p>
    <w:p>
      <w:pPr>
        <w:spacing w:after="0" w:before="0"/>
        <w:ind w:left="360"/>
      </w:pPr>
      <w:r>
        <w:rPr>
          <w:rFonts w:ascii="Consolas" w:hAnsi="Consolas"/>
          <w:color w:val="1A1A1A"/>
          <w:sz w:val="18"/>
        </w:rPr>
        <w:t>-H "Content-Type: application/json" \</w:t>
      </w:r>
    </w:p>
    <w:p>
      <w:pPr>
        <w:spacing w:after="0" w:before="0"/>
        <w:ind w:left="360"/>
      </w:pPr>
      <w:r>
        <w:rPr>
          <w:rFonts w:ascii="Consolas" w:hAnsi="Consolas"/>
          <w:color w:val="1A1A1A"/>
          <w:sz w:val="18"/>
        </w:rPr>
        <w:t>-d '{</w:t>
      </w:r>
    </w:p>
    <w:p>
      <w:pPr>
        <w:spacing w:after="0" w:before="0"/>
        <w:ind w:left="360"/>
      </w:pPr>
      <w:r>
        <w:rPr>
          <w:rFonts w:ascii="Consolas" w:hAnsi="Consolas"/>
          <w:color w:val="1A1A1A"/>
          <w:sz w:val="18"/>
        </w:rPr>
        <w:t>"appid": "{{appid}}",</w:t>
      </w:r>
    </w:p>
    <w:p>
      <w:pPr>
        <w:spacing w:after="0" w:before="0"/>
        <w:ind w:left="360"/>
      </w:pPr>
      <w:r>
        <w:rPr>
          <w:rFonts w:ascii="Consolas" w:hAnsi="Consolas"/>
          <w:color w:val="1A1A1A"/>
          <w:sz w:val="18"/>
        </w:rPr>
        <w:t>"referenceid": "{{referenceid}}",</w:t>
      </w:r>
    </w:p>
    <w:p>
      <w:pPr>
        <w:spacing w:after="0" w:before="0"/>
        <w:ind w:left="360"/>
      </w:pPr>
      <w:r>
        <w:rPr>
          <w:rFonts w:ascii="Consolas" w:hAnsi="Consolas"/>
          <w:color w:val="1A1A1A"/>
          <w:sz w:val="18"/>
        </w:rPr>
        <w:t>"user_email": "platform@example.com",</w:t>
      </w:r>
    </w:p>
    <w:p>
      <w:pPr>
        <w:spacing w:after="0" w:before="0"/>
        <w:ind w:left="360"/>
      </w:pPr>
      <w:r>
        <w:rPr>
          <w:rFonts w:ascii="Consolas" w:hAnsi="Consolas"/>
          <w:color w:val="1A1A1A"/>
          <w:sz w:val="18"/>
        </w:rPr>
        <w:t>"action": "accept",</w:t>
      </w:r>
    </w:p>
    <w:p>
      <w:pPr>
        <w:spacing w:after="0" w:before="0"/>
        <w:ind w:left="360"/>
      </w:pPr>
      <w:r>
        <w:rPr>
          <w:rFonts w:ascii="Consolas" w:hAnsi="Consolas"/>
          <w:color w:val="1A1A1A"/>
          <w:sz w:val="18"/>
        </w:rPr>
        <w:t>"reasons": "Extension approved"</w:t>
      </w:r>
    </w:p>
    <w:p>
      <w:pPr>
        <w:spacing w:after="0" w:before="0"/>
        <w:ind w:left="360"/>
      </w:pPr>
      <w:r>
        <w:rPr>
          <w:rFonts w:ascii="Consolas" w:hAnsi="Consolas"/>
          <w:color w:val="1A1A1A"/>
          <w:sz w:val="18"/>
        </w:rPr>
        <w:t>}'</w:t>
      </w:r>
    </w:p>
    <w:p>
      <w:pPr>
        <w:pStyle w:val="Heading3"/>
      </w:pPr>
      <w:r>
        <w:t>Request Refund</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POST</w:t>
            </w:r>
          </w:p>
        </w:tc>
        <w:tc>
          <w:tcPr>
            <w:tcW w:type="dxa" w:w="4320"/>
          </w:tcPr>
          <w:p>
            <w:r>
              <w:rPr>
                <w:b/>
                <w:sz w:val="19"/>
              </w:rPr>
              <w:t>{{base_url}}/api/escrow/Transaction/reqRefund</w:t>
            </w:r>
          </w:p>
        </w:tc>
      </w:tr>
    </w:tbl>
    <w:p/>
    <w:p>
      <w:pPr>
        <w:spacing w:after="120"/>
      </w:pPr>
      <w:r>
        <w:t>Initiate a refund request.</w:t>
      </w:r>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Request Body</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"appid": "{{appid}}",</w:t>
      </w:r>
    </w:p>
    <w:p>
      <w:pPr>
        <w:spacing w:after="0" w:before="0"/>
        <w:ind w:left="360"/>
      </w:pPr>
      <w:r>
        <w:rPr>
          <w:rFonts w:ascii="Consolas" w:hAnsi="Consolas"/>
          <w:color w:val="1A1A1A"/>
          <w:sz w:val="18"/>
        </w:rPr>
        <w:t>"referenceid": "{{referenceid}}",</w:t>
      </w:r>
    </w:p>
    <w:p>
      <w:pPr>
        <w:spacing w:after="0" w:before="0"/>
        <w:ind w:left="360"/>
      </w:pPr>
      <w:r>
        <w:rPr>
          <w:rFonts w:ascii="Consolas" w:hAnsi="Consolas"/>
          <w:color w:val="1A1A1A"/>
          <w:sz w:val="18"/>
        </w:rPr>
        <w:t>"user_email": "platform@example.com",</w:t>
      </w:r>
    </w:p>
    <w:p>
      <w:pPr>
        <w:spacing w:after="0" w:before="0"/>
        <w:ind w:left="360"/>
      </w:pPr>
      <w:r>
        <w:rPr>
          <w:rFonts w:ascii="Consolas" w:hAnsi="Consolas"/>
          <w:color w:val="1A1A1A"/>
          <w:sz w:val="18"/>
        </w:rPr>
        <w:t>"reasons": "Customer requests cancellation"</w:t>
      </w:r>
    </w:p>
    <w:p>
      <w:pPr>
        <w:spacing w:after="0" w:before="0"/>
        <w:ind w:left="360"/>
      </w:pPr>
      <w:r>
        <w:rPr>
          <w:rFonts w:ascii="Consolas" w:hAnsi="Consolas"/>
          <w:color w:val="1A1A1A"/>
          <w:sz w:val="18"/>
        </w:rPr>
        <w:t>}</w:t>
      </w:r>
    </w:p>
    <w:p>
      <w:pPr>
        <w:spacing w:after="120"/>
      </w:pPr>
      <w:r>
        <w:t>Example Request (cURL)</w:t>
      </w:r>
    </w:p>
    <w:p>
      <w:pPr>
        <w:spacing w:after="0" w:before="0"/>
        <w:ind w:left="360"/>
      </w:pPr>
      <w:r>
        <w:rPr>
          <w:rFonts w:ascii="Consolas" w:hAnsi="Consolas"/>
          <w:color w:val="1A1A1A"/>
          <w:sz w:val="18"/>
        </w:rPr>
        <w:t>curl -X POST "https://oloja.store/api/escrow/Transaction/reqRefund" \</w:t>
      </w:r>
    </w:p>
    <w:p>
      <w:pPr>
        <w:spacing w:after="0" w:before="0"/>
        <w:ind w:left="360"/>
      </w:pPr>
      <w:r>
        <w:rPr>
          <w:rFonts w:ascii="Consolas" w:hAnsi="Consolas"/>
          <w:color w:val="1A1A1A"/>
          <w:sz w:val="18"/>
        </w:rPr>
        <w:t>-H "Authorization: Bearer YOUR_API_KEY" \</w:t>
      </w:r>
    </w:p>
    <w:p>
      <w:pPr>
        <w:spacing w:after="0" w:before="0"/>
        <w:ind w:left="360"/>
      </w:pPr>
      <w:r>
        <w:rPr>
          <w:rFonts w:ascii="Consolas" w:hAnsi="Consolas"/>
          <w:color w:val="1A1A1A"/>
          <w:sz w:val="18"/>
        </w:rPr>
        <w:t>-H "Content-Type: application/json" \</w:t>
      </w:r>
    </w:p>
    <w:p>
      <w:pPr>
        <w:spacing w:after="0" w:before="0"/>
        <w:ind w:left="360"/>
      </w:pPr>
      <w:r>
        <w:rPr>
          <w:rFonts w:ascii="Consolas" w:hAnsi="Consolas"/>
          <w:color w:val="1A1A1A"/>
          <w:sz w:val="18"/>
        </w:rPr>
        <w:t>-d '{</w:t>
      </w:r>
    </w:p>
    <w:p>
      <w:pPr>
        <w:spacing w:after="0" w:before="0"/>
        <w:ind w:left="360"/>
      </w:pPr>
      <w:r>
        <w:rPr>
          <w:rFonts w:ascii="Consolas" w:hAnsi="Consolas"/>
          <w:color w:val="1A1A1A"/>
          <w:sz w:val="18"/>
        </w:rPr>
        <w:t>"appid": "{{appid}}",</w:t>
      </w:r>
    </w:p>
    <w:p>
      <w:pPr>
        <w:spacing w:after="0" w:before="0"/>
        <w:ind w:left="360"/>
      </w:pPr>
      <w:r>
        <w:rPr>
          <w:rFonts w:ascii="Consolas" w:hAnsi="Consolas"/>
          <w:color w:val="1A1A1A"/>
          <w:sz w:val="18"/>
        </w:rPr>
        <w:t>"referenceid": "{{referenceid}}",</w:t>
      </w:r>
    </w:p>
    <w:p>
      <w:pPr>
        <w:spacing w:after="0" w:before="0"/>
        <w:ind w:left="360"/>
      </w:pPr>
      <w:r>
        <w:rPr>
          <w:rFonts w:ascii="Consolas" w:hAnsi="Consolas"/>
          <w:color w:val="1A1A1A"/>
          <w:sz w:val="18"/>
        </w:rPr>
        <w:t>"user_email": "platform@example.com",</w:t>
      </w:r>
    </w:p>
    <w:p>
      <w:pPr>
        <w:spacing w:after="0" w:before="0"/>
        <w:ind w:left="360"/>
      </w:pPr>
      <w:r>
        <w:rPr>
          <w:rFonts w:ascii="Consolas" w:hAnsi="Consolas"/>
          <w:color w:val="1A1A1A"/>
          <w:sz w:val="18"/>
        </w:rPr>
        <w:t>"reasons": "Customer requests cancellation"</w:t>
      </w:r>
    </w:p>
    <w:p>
      <w:pPr>
        <w:spacing w:after="0" w:before="0"/>
        <w:ind w:left="360"/>
      </w:pPr>
      <w:r>
        <w:rPr>
          <w:rFonts w:ascii="Consolas" w:hAnsi="Consolas"/>
          <w:color w:val="1A1A1A"/>
          <w:sz w:val="18"/>
        </w:rPr>
        <w:t>}'</w:t>
      </w:r>
    </w:p>
    <w:p>
      <w:pPr>
        <w:pStyle w:val="Heading3"/>
      </w:pPr>
      <w:r>
        <w:t>Approve/Reject Refund</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POST</w:t>
            </w:r>
          </w:p>
        </w:tc>
        <w:tc>
          <w:tcPr>
            <w:tcW w:type="dxa" w:w="4320"/>
          </w:tcPr>
          <w:p>
            <w:r>
              <w:rPr>
                <w:b/>
                <w:sz w:val="19"/>
              </w:rPr>
              <w:t>{{base_url}}/api/escrow/Transaction/refund</w:t>
            </w:r>
          </w:p>
        </w:tc>
      </w:tr>
    </w:tbl>
    <w:p/>
    <w:p>
      <w:pPr>
        <w:spacing w:after="120"/>
      </w:pPr>
      <w:r>
        <w:t>Approve or reject a refund. action: "accept" (process refund) or "refuse".</w:t>
      </w:r>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Request Body</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"appid": "{{appid}}",</w:t>
      </w:r>
    </w:p>
    <w:p>
      <w:pPr>
        <w:spacing w:after="0" w:before="0"/>
        <w:ind w:left="360"/>
      </w:pPr>
      <w:r>
        <w:rPr>
          <w:rFonts w:ascii="Consolas" w:hAnsi="Consolas"/>
          <w:color w:val="1A1A1A"/>
          <w:sz w:val="18"/>
        </w:rPr>
        <w:t>"referenceid": "{{referenceid}}",</w:t>
      </w:r>
    </w:p>
    <w:p>
      <w:pPr>
        <w:spacing w:after="0" w:before="0"/>
        <w:ind w:left="360"/>
      </w:pPr>
      <w:r>
        <w:rPr>
          <w:rFonts w:ascii="Consolas" w:hAnsi="Consolas"/>
          <w:color w:val="1A1A1A"/>
          <w:sz w:val="18"/>
        </w:rPr>
        <w:t>"user_email": "platform@example.com",</w:t>
      </w:r>
    </w:p>
    <w:p>
      <w:pPr>
        <w:spacing w:after="0" w:before="0"/>
        <w:ind w:left="360"/>
      </w:pPr>
      <w:r>
        <w:rPr>
          <w:rFonts w:ascii="Consolas" w:hAnsi="Consolas"/>
          <w:color w:val="1A1A1A"/>
          <w:sz w:val="18"/>
        </w:rPr>
        <w:t>"action": "accept",</w:t>
      </w:r>
    </w:p>
    <w:p>
      <w:pPr>
        <w:spacing w:after="0" w:before="0"/>
        <w:ind w:left="360"/>
      </w:pPr>
      <w:r>
        <w:rPr>
          <w:rFonts w:ascii="Consolas" w:hAnsi="Consolas"/>
          <w:color w:val="1A1A1A"/>
          <w:sz w:val="18"/>
        </w:rPr>
        <w:t>"reasons": "Refund approved"</w:t>
      </w:r>
    </w:p>
    <w:p>
      <w:pPr>
        <w:spacing w:after="0" w:before="0"/>
        <w:ind w:left="360"/>
      </w:pPr>
      <w:r>
        <w:rPr>
          <w:rFonts w:ascii="Consolas" w:hAnsi="Consolas"/>
          <w:color w:val="1A1A1A"/>
          <w:sz w:val="18"/>
        </w:rPr>
        <w:t>}</w:t>
      </w:r>
    </w:p>
    <w:p>
      <w:pPr>
        <w:spacing w:after="120"/>
      </w:pPr>
      <w:r>
        <w:t>Example Request (cURL)</w:t>
      </w:r>
    </w:p>
    <w:p>
      <w:pPr>
        <w:spacing w:after="0" w:before="0"/>
        <w:ind w:left="360"/>
      </w:pPr>
      <w:r>
        <w:rPr>
          <w:rFonts w:ascii="Consolas" w:hAnsi="Consolas"/>
          <w:color w:val="1A1A1A"/>
          <w:sz w:val="18"/>
        </w:rPr>
        <w:t>curl -X POST "https://oloja.store/api/escrow/Transaction/refund" \</w:t>
      </w:r>
    </w:p>
    <w:p>
      <w:pPr>
        <w:spacing w:after="0" w:before="0"/>
        <w:ind w:left="360"/>
      </w:pPr>
      <w:r>
        <w:rPr>
          <w:rFonts w:ascii="Consolas" w:hAnsi="Consolas"/>
          <w:color w:val="1A1A1A"/>
          <w:sz w:val="18"/>
        </w:rPr>
        <w:t>-H "Authorization: Bearer YOUR_API_KEY" \</w:t>
      </w:r>
    </w:p>
    <w:p>
      <w:pPr>
        <w:spacing w:after="0" w:before="0"/>
        <w:ind w:left="360"/>
      </w:pPr>
      <w:r>
        <w:rPr>
          <w:rFonts w:ascii="Consolas" w:hAnsi="Consolas"/>
          <w:color w:val="1A1A1A"/>
          <w:sz w:val="18"/>
        </w:rPr>
        <w:t>-H "Content-Type: application/json" \</w:t>
      </w:r>
    </w:p>
    <w:p>
      <w:pPr>
        <w:spacing w:after="0" w:before="0"/>
        <w:ind w:left="360"/>
      </w:pPr>
      <w:r>
        <w:rPr>
          <w:rFonts w:ascii="Consolas" w:hAnsi="Consolas"/>
          <w:color w:val="1A1A1A"/>
          <w:sz w:val="18"/>
        </w:rPr>
        <w:t>-d '{</w:t>
      </w:r>
    </w:p>
    <w:p>
      <w:pPr>
        <w:spacing w:after="0" w:before="0"/>
        <w:ind w:left="360"/>
      </w:pPr>
      <w:r>
        <w:rPr>
          <w:rFonts w:ascii="Consolas" w:hAnsi="Consolas"/>
          <w:color w:val="1A1A1A"/>
          <w:sz w:val="18"/>
        </w:rPr>
        <w:t>"appid": "{{appid}}",</w:t>
      </w:r>
    </w:p>
    <w:p>
      <w:pPr>
        <w:spacing w:after="0" w:before="0"/>
        <w:ind w:left="360"/>
      </w:pPr>
      <w:r>
        <w:rPr>
          <w:rFonts w:ascii="Consolas" w:hAnsi="Consolas"/>
          <w:color w:val="1A1A1A"/>
          <w:sz w:val="18"/>
        </w:rPr>
        <w:t>"referenceid": "{{referenceid}}",</w:t>
      </w:r>
    </w:p>
    <w:p>
      <w:pPr>
        <w:spacing w:after="0" w:before="0"/>
        <w:ind w:left="360"/>
      </w:pPr>
      <w:r>
        <w:rPr>
          <w:rFonts w:ascii="Consolas" w:hAnsi="Consolas"/>
          <w:color w:val="1A1A1A"/>
          <w:sz w:val="18"/>
        </w:rPr>
        <w:t>"user_email": "platform@example.com",</w:t>
      </w:r>
    </w:p>
    <w:p>
      <w:pPr>
        <w:spacing w:after="0" w:before="0"/>
        <w:ind w:left="360"/>
      </w:pPr>
      <w:r>
        <w:rPr>
          <w:rFonts w:ascii="Consolas" w:hAnsi="Consolas"/>
          <w:color w:val="1A1A1A"/>
          <w:sz w:val="18"/>
        </w:rPr>
        <w:t>"action": "accept",</w:t>
      </w:r>
    </w:p>
    <w:p>
      <w:pPr>
        <w:spacing w:after="0" w:before="0"/>
        <w:ind w:left="360"/>
      </w:pPr>
      <w:r>
        <w:rPr>
          <w:rFonts w:ascii="Consolas" w:hAnsi="Consolas"/>
          <w:color w:val="1A1A1A"/>
          <w:sz w:val="18"/>
        </w:rPr>
        <w:t>"reasons": "Refund approved"</w:t>
      </w:r>
    </w:p>
    <w:p>
      <w:pPr>
        <w:spacing w:after="0" w:before="0"/>
        <w:ind w:left="360"/>
      </w:pPr>
      <w:r>
        <w:rPr>
          <w:rFonts w:ascii="Consolas" w:hAnsi="Consolas"/>
          <w:color w:val="1A1A1A"/>
          <w:sz w:val="18"/>
        </w:rPr>
        <w:t>}'</w:t>
      </w:r>
    </w:p>
    <w:p>
      <w:pPr>
        <w:pStyle w:val="Heading3"/>
      </w:pPr>
      <w:r>
        <w:t>List Transactions by Status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GET</w:t>
            </w:r>
          </w:p>
        </w:tc>
        <w:tc>
          <w:tcPr>
            <w:tcW w:type="dxa" w:w="4320"/>
          </w:tcPr>
          <w:p>
            <w:r>
              <w:rPr>
                <w:b/>
                <w:sz w:val="19"/>
              </w:rPr>
              <w:t>{{base_url}}/api/escrow/Transaction/AppTranx?appid={{appid}}&amp;action=Open</w:t>
            </w:r>
          </w:p>
        </w:tc>
      </w:tr>
    </w:tbl>
    <w:p/>
    <w:p>
      <w:pPr>
        <w:spacing w:after="120"/>
      </w:pPr>
      <w:r>
        <w:t>Fetch all transactions filtered by status.</w:t>
      </w:r>
    </w:p>
    <w:p>
      <w:pPr>
        <w:spacing w:after="120"/>
      </w:pPr>
      <w:r>
        <w:t>Authentication: Bearer token required (Authorization: Bearer {api_key})</w:t>
      </w:r>
    </w:p>
    <w:p>
      <w:pPr>
        <w:spacing w:after="120"/>
      </w:pPr>
      <w:r>
        <w:t>Query Parameters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Parameter</w:t>
            </w:r>
          </w:p>
        </w:tc>
        <w:tc>
          <w:tcPr>
            <w:tcW w:type="dxa" w:w="2880"/>
          </w:tcPr>
          <w:p>
            <w:r>
              <w:rPr>
                <w:b/>
                <w:sz w:val="19"/>
              </w:rPr>
              <w:t>Example</w:t>
            </w:r>
          </w:p>
        </w:tc>
        <w:tc>
          <w:tcPr>
            <w:tcW w:type="dxa" w:w="2880"/>
          </w:tcPr>
          <w:p>
            <w:r>
              <w:rPr>
                <w:b/>
                <w:sz w:val="19"/>
              </w:rPr>
              <w:t>Description</w:t>
            </w:r>
          </w:p>
        </w:tc>
      </w:tr>
      <w:tr>
        <w:tc>
          <w:tcPr>
            <w:tcW w:type="dxa" w:w="2880"/>
          </w:tcPr>
          <w:p>
            <w:r>
              <w:rPr>
                <w:sz w:val="19"/>
              </w:rPr>
              <w:t>appid</w:t>
            </w:r>
          </w:p>
        </w:tc>
        <w:tc>
          <w:tcPr>
            <w:tcW w:type="dxa" w:w="2880"/>
          </w:tcPr>
          <w:p>
            <w:r>
              <w:rPr>
                <w:sz w:val="19"/>
              </w:rPr>
              <w:t>{{appid}}</w:t>
            </w:r>
          </w:p>
        </w:tc>
        <w:tc>
          <w:tcPr>
            <w:tcW w:type="dxa" w:w="2880"/>
          </w:tcPr>
          <w:p>
            <w:r>
              <w:rPr>
                <w:sz w:val="19"/>
              </w:rPr>
            </w:r>
          </w:p>
        </w:tc>
      </w:tr>
      <w:tr>
        <w:tc>
          <w:tcPr>
            <w:tcW w:type="dxa" w:w="2880"/>
          </w:tcPr>
          <w:p>
            <w:r>
              <w:rPr>
                <w:sz w:val="19"/>
              </w:rPr>
              <w:t>action</w:t>
            </w:r>
          </w:p>
        </w:tc>
        <w:tc>
          <w:tcPr>
            <w:tcW w:type="dxa" w:w="2880"/>
          </w:tcPr>
          <w:p>
            <w:r>
              <w:rPr>
                <w:sz w:val="19"/>
              </w:rPr>
              <w:t>Open</w:t>
            </w:r>
          </w:p>
        </w:tc>
        <w:tc>
          <w:tcPr>
            <w:tcW w:type="dxa" w:w="2880"/>
          </w:tcPr>
          <w:p>
            <w:r>
              <w:rPr>
                <w:sz w:val="19"/>
              </w:rPr>
              <w:t>Status: Open, Pending, PaymentPending, Flagged, Fulfilled, Released, Closed</w:t>
            </w:r>
          </w:p>
        </w:tc>
      </w:tr>
    </w:tbl>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Example Request (cURL)</w:t>
      </w:r>
    </w:p>
    <w:p>
      <w:pPr>
        <w:spacing w:after="0" w:before="0"/>
        <w:ind w:left="360"/>
      </w:pPr>
      <w:r>
        <w:rPr>
          <w:rFonts w:ascii="Consolas" w:hAnsi="Consolas"/>
          <w:color w:val="1A1A1A"/>
          <w:sz w:val="18"/>
        </w:rPr>
        <w:t>curl -X GET "https://oloja.store/api/escrow/Transaction/AppTranx?appid={{appid}}&amp;action=Open" \</w:t>
      </w:r>
    </w:p>
    <w:p>
      <w:pPr>
        <w:spacing w:after="0" w:before="0"/>
        <w:ind w:left="360"/>
      </w:pPr>
      <w:r>
        <w:rPr>
          <w:rFonts w:ascii="Consolas" w:hAnsi="Consolas"/>
          <w:color w:val="1A1A1A"/>
          <w:sz w:val="18"/>
        </w:rPr>
        <w:t>-H "Authorization: Bearer YOUR_API_KEY"</w:t>
      </w:r>
    </w:p>
    <w:p>
      <w:pPr>
        <w:pStyle w:val="Heading3"/>
      </w:pPr>
      <w:r>
        <w:t>Get Transaction by Reference</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GET</w:t>
            </w:r>
          </w:p>
        </w:tc>
        <w:tc>
          <w:tcPr>
            <w:tcW w:type="dxa" w:w="4320"/>
          </w:tcPr>
          <w:p>
            <w:r>
              <w:rPr>
                <w:b/>
                <w:sz w:val="19"/>
              </w:rPr>
              <w:t>{{base_url}}/api/escrow/Transaction/AppTranx/ByRef?appid={{appid}}&amp;referenceid={{referenceid}}&amp;user_email=platform@example.com</w:t>
            </w:r>
          </w:p>
        </w:tc>
      </w:tr>
    </w:tbl>
    <w:p/>
    <w:p>
      <w:pPr>
        <w:spacing w:after="120"/>
      </w:pPr>
      <w:r>
        <w:t>Get a single transaction's full details by your reference ID.</w:t>
      </w:r>
    </w:p>
    <w:p>
      <w:pPr>
        <w:spacing w:after="120"/>
      </w:pPr>
      <w:r>
        <w:t>Authentication: Bearer token required (Authorization: Bearer {api_key})</w:t>
      </w:r>
    </w:p>
    <w:p>
      <w:pPr>
        <w:spacing w:after="120"/>
      </w:pPr>
      <w:r>
        <w:t>Query Parameters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Parameter</w:t>
            </w:r>
          </w:p>
        </w:tc>
        <w:tc>
          <w:tcPr>
            <w:tcW w:type="dxa" w:w="2880"/>
          </w:tcPr>
          <w:p>
            <w:r>
              <w:rPr>
                <w:b/>
                <w:sz w:val="19"/>
              </w:rPr>
              <w:t>Example</w:t>
            </w:r>
          </w:p>
        </w:tc>
        <w:tc>
          <w:tcPr>
            <w:tcW w:type="dxa" w:w="2880"/>
          </w:tcPr>
          <w:p>
            <w:r>
              <w:rPr>
                <w:b/>
                <w:sz w:val="19"/>
              </w:rPr>
              <w:t>Description</w:t>
            </w:r>
          </w:p>
        </w:tc>
      </w:tr>
      <w:tr>
        <w:tc>
          <w:tcPr>
            <w:tcW w:type="dxa" w:w="2880"/>
          </w:tcPr>
          <w:p>
            <w:r>
              <w:rPr>
                <w:sz w:val="19"/>
              </w:rPr>
              <w:t>appid</w:t>
            </w:r>
          </w:p>
        </w:tc>
        <w:tc>
          <w:tcPr>
            <w:tcW w:type="dxa" w:w="2880"/>
          </w:tcPr>
          <w:p>
            <w:r>
              <w:rPr>
                <w:sz w:val="19"/>
              </w:rPr>
              <w:t>{{appid}}</w:t>
            </w:r>
          </w:p>
        </w:tc>
        <w:tc>
          <w:tcPr>
            <w:tcW w:type="dxa" w:w="2880"/>
          </w:tcPr>
          <w:p>
            <w:r>
              <w:rPr>
                <w:sz w:val="19"/>
              </w:rPr>
            </w:r>
          </w:p>
        </w:tc>
      </w:tr>
      <w:tr>
        <w:tc>
          <w:tcPr>
            <w:tcW w:type="dxa" w:w="2880"/>
          </w:tcPr>
          <w:p>
            <w:r>
              <w:rPr>
                <w:sz w:val="19"/>
              </w:rPr>
              <w:t>referenceid</w:t>
            </w:r>
          </w:p>
        </w:tc>
        <w:tc>
          <w:tcPr>
            <w:tcW w:type="dxa" w:w="2880"/>
          </w:tcPr>
          <w:p>
            <w:r>
              <w:rPr>
                <w:sz w:val="19"/>
              </w:rPr>
              <w:t>{{referenceid}}</w:t>
            </w:r>
          </w:p>
        </w:tc>
        <w:tc>
          <w:tcPr>
            <w:tcW w:type="dxa" w:w="2880"/>
          </w:tcPr>
          <w:p>
            <w:r>
              <w:rPr>
                <w:sz w:val="19"/>
              </w:rPr>
            </w:r>
          </w:p>
        </w:tc>
      </w:tr>
      <w:tr>
        <w:tc>
          <w:tcPr>
            <w:tcW w:type="dxa" w:w="2880"/>
          </w:tcPr>
          <w:p>
            <w:r>
              <w:rPr>
                <w:sz w:val="19"/>
              </w:rPr>
              <w:t>user_email</w:t>
            </w:r>
          </w:p>
        </w:tc>
        <w:tc>
          <w:tcPr>
            <w:tcW w:type="dxa" w:w="2880"/>
          </w:tcPr>
          <w:p>
            <w:r>
              <w:rPr>
                <w:sz w:val="19"/>
              </w:rPr>
              <w:t>platform@example.com</w:t>
            </w:r>
          </w:p>
        </w:tc>
        <w:tc>
          <w:tcPr>
            <w:tcW w:type="dxa" w:w="2880"/>
          </w:tcPr>
          <w:p>
            <w:r>
              <w:rPr>
                <w:sz w:val="19"/>
              </w:rPr>
            </w:r>
          </w:p>
        </w:tc>
      </w:tr>
    </w:tbl>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Example Request (cURL)</w:t>
      </w:r>
    </w:p>
    <w:p>
      <w:pPr>
        <w:spacing w:after="0" w:before="0"/>
        <w:ind w:left="360"/>
      </w:pPr>
      <w:r>
        <w:rPr>
          <w:rFonts w:ascii="Consolas" w:hAnsi="Consolas"/>
          <w:color w:val="1A1A1A"/>
          <w:sz w:val="18"/>
        </w:rPr>
        <w:t>curl -X GET "https://oloja.store/api/escrow/Transaction/AppTranx/ByRef?appid={{appid}}&amp;referenceid={{referenceid}}&amp;user_email=platform@example.com" \</w:t>
      </w:r>
    </w:p>
    <w:p>
      <w:pPr>
        <w:spacing w:after="0" w:before="0"/>
        <w:ind w:left="360"/>
      </w:pPr>
      <w:r>
        <w:rPr>
          <w:rFonts w:ascii="Consolas" w:hAnsi="Consolas"/>
          <w:color w:val="1A1A1A"/>
          <w:sz w:val="18"/>
        </w:rPr>
        <w:t>-H "Authorization: Bearer YOUR_API_KEY"</w:t>
      </w:r>
    </w:p>
    <w:p>
      <w:pPr>
        <w:pStyle w:val="Heading1"/>
      </w:pPr>
      <w:r>
        <w:t>2. Disputes</w:t>
      </w:r>
    </w:p>
    <w:p>
      <w:pPr>
        <w:spacing w:after="120"/>
      </w:pPr>
      <w:r>
        <w:t>Manage disputes on transactions.</w:t>
      </w:r>
    </w:p>
    <w:p>
      <w:pPr>
        <w:pStyle w:val="Heading3"/>
      </w:pPr>
      <w:r>
        <w:t>Report Dispute</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POST</w:t>
            </w:r>
          </w:p>
        </w:tc>
        <w:tc>
          <w:tcPr>
            <w:tcW w:type="dxa" w:w="4320"/>
          </w:tcPr>
          <w:p>
            <w:r>
              <w:rPr>
                <w:b/>
                <w:sz w:val="19"/>
              </w:rPr>
              <w:t>{{base_url}}/api/escrow/Dispute/reportDispute</w:t>
            </w:r>
          </w:p>
        </w:tc>
      </w:tr>
    </w:tbl>
    <w:p/>
    <w:p>
      <w:pPr>
        <w:spacing w:after="120"/>
      </w:pPr>
      <w:r>
        <w:t>File a dispute against a transaction. Use multipart/form-data to attach files.</w:t>
      </w:r>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Example Request (cURL)</w:t>
      </w:r>
    </w:p>
    <w:p>
      <w:pPr>
        <w:spacing w:after="0" w:before="0"/>
        <w:ind w:left="360"/>
      </w:pPr>
      <w:r>
        <w:rPr>
          <w:rFonts w:ascii="Consolas" w:hAnsi="Consolas"/>
          <w:color w:val="1A1A1A"/>
          <w:sz w:val="18"/>
        </w:rPr>
        <w:t>curl -X POST "https://oloja.store/api/escrow/Dispute/reportDispute" \</w:t>
      </w:r>
    </w:p>
    <w:p>
      <w:pPr>
        <w:spacing w:after="0" w:before="0"/>
        <w:ind w:left="360"/>
      </w:pPr>
      <w:r>
        <w:rPr>
          <w:rFonts w:ascii="Consolas" w:hAnsi="Consolas"/>
          <w:color w:val="1A1A1A"/>
          <w:sz w:val="18"/>
        </w:rPr>
        <w:t>-H "Authorization: Bearer YOUR_API_KEY"</w:t>
      </w:r>
    </w:p>
    <w:p>
      <w:pPr>
        <w:pStyle w:val="Heading3"/>
      </w:pPr>
      <w:r>
        <w:t>Update Dispute</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POST</w:t>
            </w:r>
          </w:p>
        </w:tc>
        <w:tc>
          <w:tcPr>
            <w:tcW w:type="dxa" w:w="4320"/>
          </w:tcPr>
          <w:p>
            <w:r>
              <w:rPr>
                <w:b/>
                <w:sz w:val="19"/>
              </w:rPr>
              <w:t>{{base_url}}/api/escrow/Dispute/updateDispute</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Request Body</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"appid": "{{appid}}",</w:t>
      </w:r>
    </w:p>
    <w:p>
      <w:pPr>
        <w:spacing w:after="0" w:before="0"/>
        <w:ind w:left="360"/>
      </w:pPr>
      <w:r>
        <w:rPr>
          <w:rFonts w:ascii="Consolas" w:hAnsi="Consolas"/>
          <w:color w:val="1A1A1A"/>
          <w:sz w:val="18"/>
        </w:rPr>
        <w:t>"dispute_referenceid": "DSP-001",</w:t>
      </w:r>
    </w:p>
    <w:p>
      <w:pPr>
        <w:spacing w:after="0" w:before="0"/>
        <w:ind w:left="360"/>
      </w:pPr>
      <w:r>
        <w:rPr>
          <w:rFonts w:ascii="Consolas" w:hAnsi="Consolas"/>
          <w:color w:val="1A1A1A"/>
          <w:sz w:val="18"/>
        </w:rPr>
        <w:t>"referenceid": "{{referenceid}}",</w:t>
      </w:r>
    </w:p>
    <w:p>
      <w:pPr>
        <w:spacing w:after="0" w:before="0"/>
        <w:ind w:left="360"/>
      </w:pPr>
      <w:r>
        <w:rPr>
          <w:rFonts w:ascii="Consolas" w:hAnsi="Consolas"/>
          <w:color w:val="1A1A1A"/>
          <w:sz w:val="18"/>
        </w:rPr>
        <w:t>"dispute_category": "quality_issue",</w:t>
      </w:r>
    </w:p>
    <w:p>
      <w:pPr>
        <w:spacing w:after="0" w:before="0"/>
        <w:ind w:left="360"/>
      </w:pPr>
      <w:r>
        <w:rPr>
          <w:rFonts w:ascii="Consolas" w:hAnsi="Consolas"/>
          <w:color w:val="1A1A1A"/>
          <w:sz w:val="18"/>
        </w:rPr>
        <w:t>"dispute_description": "Item received but defective"</w:t>
      </w:r>
    </w:p>
    <w:p>
      <w:pPr>
        <w:spacing w:after="0" w:before="0"/>
        <w:ind w:left="360"/>
      </w:pPr>
      <w:r>
        <w:rPr>
          <w:rFonts w:ascii="Consolas" w:hAnsi="Consolas"/>
          <w:color w:val="1A1A1A"/>
          <w:sz w:val="18"/>
        </w:rPr>
        <w:t>}</w:t>
      </w:r>
    </w:p>
    <w:p>
      <w:pPr>
        <w:spacing w:after="120"/>
      </w:pPr>
      <w:r>
        <w:t>Example Request (cURL)</w:t>
      </w:r>
    </w:p>
    <w:p>
      <w:pPr>
        <w:spacing w:after="0" w:before="0"/>
        <w:ind w:left="360"/>
      </w:pPr>
      <w:r>
        <w:rPr>
          <w:rFonts w:ascii="Consolas" w:hAnsi="Consolas"/>
          <w:color w:val="1A1A1A"/>
          <w:sz w:val="18"/>
        </w:rPr>
        <w:t>curl -X POST "https://oloja.store/api/escrow/Dispute/updateDispute" \</w:t>
      </w:r>
    </w:p>
    <w:p>
      <w:pPr>
        <w:spacing w:after="0" w:before="0"/>
        <w:ind w:left="360"/>
      </w:pPr>
      <w:r>
        <w:rPr>
          <w:rFonts w:ascii="Consolas" w:hAnsi="Consolas"/>
          <w:color w:val="1A1A1A"/>
          <w:sz w:val="18"/>
        </w:rPr>
        <w:t>-H "Authorization: Bearer YOUR_API_KEY" \</w:t>
      </w:r>
    </w:p>
    <w:p>
      <w:pPr>
        <w:spacing w:after="0" w:before="0"/>
        <w:ind w:left="360"/>
      </w:pPr>
      <w:r>
        <w:rPr>
          <w:rFonts w:ascii="Consolas" w:hAnsi="Consolas"/>
          <w:color w:val="1A1A1A"/>
          <w:sz w:val="18"/>
        </w:rPr>
        <w:t>-H "Content-Type: application/json" \</w:t>
      </w:r>
    </w:p>
    <w:p>
      <w:pPr>
        <w:spacing w:after="0" w:before="0"/>
        <w:ind w:left="360"/>
      </w:pPr>
      <w:r>
        <w:rPr>
          <w:rFonts w:ascii="Consolas" w:hAnsi="Consolas"/>
          <w:color w:val="1A1A1A"/>
          <w:sz w:val="18"/>
        </w:rPr>
        <w:t>-d '{</w:t>
      </w:r>
    </w:p>
    <w:p>
      <w:pPr>
        <w:spacing w:after="0" w:before="0"/>
        <w:ind w:left="360"/>
      </w:pPr>
      <w:r>
        <w:rPr>
          <w:rFonts w:ascii="Consolas" w:hAnsi="Consolas"/>
          <w:color w:val="1A1A1A"/>
          <w:sz w:val="18"/>
        </w:rPr>
        <w:t>"appid": "{{appid}}",</w:t>
      </w:r>
    </w:p>
    <w:p>
      <w:pPr>
        <w:spacing w:after="0" w:before="0"/>
        <w:ind w:left="360"/>
      </w:pPr>
      <w:r>
        <w:rPr>
          <w:rFonts w:ascii="Consolas" w:hAnsi="Consolas"/>
          <w:color w:val="1A1A1A"/>
          <w:sz w:val="18"/>
        </w:rPr>
        <w:t>"dispute_referenceid": "DSP-001",</w:t>
      </w:r>
    </w:p>
    <w:p>
      <w:pPr>
        <w:spacing w:after="0" w:before="0"/>
        <w:ind w:left="360"/>
      </w:pPr>
      <w:r>
        <w:rPr>
          <w:rFonts w:ascii="Consolas" w:hAnsi="Consolas"/>
          <w:color w:val="1A1A1A"/>
          <w:sz w:val="18"/>
        </w:rPr>
        <w:t>"referenceid": "{{referenceid}}",</w:t>
      </w:r>
    </w:p>
    <w:p>
      <w:pPr>
        <w:spacing w:after="0" w:before="0"/>
        <w:ind w:left="360"/>
      </w:pPr>
      <w:r>
        <w:rPr>
          <w:rFonts w:ascii="Consolas" w:hAnsi="Consolas"/>
          <w:color w:val="1A1A1A"/>
          <w:sz w:val="18"/>
        </w:rPr>
        <w:t>"dispute_category": "quality_issue",</w:t>
      </w:r>
    </w:p>
    <w:p>
      <w:pPr>
        <w:spacing w:after="0" w:before="0"/>
        <w:ind w:left="360"/>
      </w:pPr>
      <w:r>
        <w:rPr>
          <w:rFonts w:ascii="Consolas" w:hAnsi="Consolas"/>
          <w:color w:val="1A1A1A"/>
          <w:sz w:val="18"/>
        </w:rPr>
        <w:t>"dispute_description": "Item received but defective"</w:t>
      </w:r>
    </w:p>
    <w:p>
      <w:pPr>
        <w:spacing w:after="0" w:before="0"/>
        <w:ind w:left="360"/>
      </w:pPr>
      <w:r>
        <w:rPr>
          <w:rFonts w:ascii="Consolas" w:hAnsi="Consolas"/>
          <w:color w:val="1A1A1A"/>
          <w:sz w:val="18"/>
        </w:rPr>
        <w:t>}'</w:t>
      </w:r>
    </w:p>
    <w:p>
      <w:pPr>
        <w:pStyle w:val="Heading3"/>
      </w:pPr>
      <w:r>
        <w:t>Resolve Dispute</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POST</w:t>
            </w:r>
          </w:p>
        </w:tc>
        <w:tc>
          <w:tcPr>
            <w:tcW w:type="dxa" w:w="4320"/>
          </w:tcPr>
          <w:p>
            <w:r>
              <w:rPr>
                <w:b/>
                <w:sz w:val="19"/>
              </w:rPr>
              <w:t>{{base_url}}/api/escrow/Dispute/resolveDispute</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Request Body</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"appid": "{{appid}}",</w:t>
      </w:r>
    </w:p>
    <w:p>
      <w:pPr>
        <w:spacing w:after="0" w:before="0"/>
        <w:ind w:left="360"/>
      </w:pPr>
      <w:r>
        <w:rPr>
          <w:rFonts w:ascii="Consolas" w:hAnsi="Consolas"/>
          <w:color w:val="1A1A1A"/>
          <w:sz w:val="18"/>
        </w:rPr>
        <w:t>"dispute_referenceid": "DSP-001",</w:t>
      </w:r>
    </w:p>
    <w:p>
      <w:pPr>
        <w:spacing w:after="0" w:before="0"/>
        <w:ind w:left="360"/>
      </w:pPr>
      <w:r>
        <w:rPr>
          <w:rFonts w:ascii="Consolas" w:hAnsi="Consolas"/>
          <w:color w:val="1A1A1A"/>
          <w:sz w:val="18"/>
        </w:rPr>
        <w:t>"referenceid": "{{referenceid}}",</w:t>
      </w:r>
    </w:p>
    <w:p>
      <w:pPr>
        <w:spacing w:after="0" w:before="0"/>
        <w:ind w:left="360"/>
      </w:pPr>
      <w:r>
        <w:rPr>
          <w:rFonts w:ascii="Consolas" w:hAnsi="Consolas"/>
          <w:color w:val="1A1A1A"/>
          <w:sz w:val="18"/>
        </w:rPr>
        <w:t>"final_resolution": "Refund issued to customer",</w:t>
      </w:r>
    </w:p>
    <w:p>
      <w:pPr>
        <w:spacing w:after="0" w:before="0"/>
        <w:ind w:left="360"/>
      </w:pPr>
      <w:r>
        <w:rPr>
          <w:rFonts w:ascii="Consolas" w:hAnsi="Consolas"/>
          <w:color w:val="1A1A1A"/>
          <w:sz w:val="18"/>
        </w:rPr>
        <w:t>"resolution_date": "2026-07-15"</w:t>
      </w:r>
    </w:p>
    <w:p>
      <w:pPr>
        <w:spacing w:after="0" w:before="0"/>
        <w:ind w:left="360"/>
      </w:pPr>
      <w:r>
        <w:rPr>
          <w:rFonts w:ascii="Consolas" w:hAnsi="Consolas"/>
          <w:color w:val="1A1A1A"/>
          <w:sz w:val="18"/>
        </w:rPr>
        <w:t>}</w:t>
      </w:r>
    </w:p>
    <w:p>
      <w:pPr>
        <w:spacing w:after="120"/>
      </w:pPr>
      <w:r>
        <w:t>Example Request (cURL)</w:t>
      </w:r>
    </w:p>
    <w:p>
      <w:pPr>
        <w:spacing w:after="0" w:before="0"/>
        <w:ind w:left="360"/>
      </w:pPr>
      <w:r>
        <w:rPr>
          <w:rFonts w:ascii="Consolas" w:hAnsi="Consolas"/>
          <w:color w:val="1A1A1A"/>
          <w:sz w:val="18"/>
        </w:rPr>
        <w:t>curl -X POST "https://oloja.store/api/escrow/Dispute/resolveDispute" \</w:t>
      </w:r>
    </w:p>
    <w:p>
      <w:pPr>
        <w:spacing w:after="0" w:before="0"/>
        <w:ind w:left="360"/>
      </w:pPr>
      <w:r>
        <w:rPr>
          <w:rFonts w:ascii="Consolas" w:hAnsi="Consolas"/>
          <w:color w:val="1A1A1A"/>
          <w:sz w:val="18"/>
        </w:rPr>
        <w:t>-H "Authorization: Bearer YOUR_API_KEY" \</w:t>
      </w:r>
    </w:p>
    <w:p>
      <w:pPr>
        <w:spacing w:after="0" w:before="0"/>
        <w:ind w:left="360"/>
      </w:pPr>
      <w:r>
        <w:rPr>
          <w:rFonts w:ascii="Consolas" w:hAnsi="Consolas"/>
          <w:color w:val="1A1A1A"/>
          <w:sz w:val="18"/>
        </w:rPr>
        <w:t>-H "Content-Type: application/json" \</w:t>
      </w:r>
    </w:p>
    <w:p>
      <w:pPr>
        <w:spacing w:after="0" w:before="0"/>
        <w:ind w:left="360"/>
      </w:pPr>
      <w:r>
        <w:rPr>
          <w:rFonts w:ascii="Consolas" w:hAnsi="Consolas"/>
          <w:color w:val="1A1A1A"/>
          <w:sz w:val="18"/>
        </w:rPr>
        <w:t>-d '{</w:t>
      </w:r>
    </w:p>
    <w:p>
      <w:pPr>
        <w:spacing w:after="0" w:before="0"/>
        <w:ind w:left="360"/>
      </w:pPr>
      <w:r>
        <w:rPr>
          <w:rFonts w:ascii="Consolas" w:hAnsi="Consolas"/>
          <w:color w:val="1A1A1A"/>
          <w:sz w:val="18"/>
        </w:rPr>
        <w:t>"appid": "{{appid}}",</w:t>
      </w:r>
    </w:p>
    <w:p>
      <w:pPr>
        <w:spacing w:after="0" w:before="0"/>
        <w:ind w:left="360"/>
      </w:pPr>
      <w:r>
        <w:rPr>
          <w:rFonts w:ascii="Consolas" w:hAnsi="Consolas"/>
          <w:color w:val="1A1A1A"/>
          <w:sz w:val="18"/>
        </w:rPr>
        <w:t>"dispute_referenceid": "DSP-001",</w:t>
      </w:r>
    </w:p>
    <w:p>
      <w:pPr>
        <w:spacing w:after="0" w:before="0"/>
        <w:ind w:left="360"/>
      </w:pPr>
      <w:r>
        <w:rPr>
          <w:rFonts w:ascii="Consolas" w:hAnsi="Consolas"/>
          <w:color w:val="1A1A1A"/>
          <w:sz w:val="18"/>
        </w:rPr>
        <w:t>"referenceid": "{{referenceid}}",</w:t>
      </w:r>
    </w:p>
    <w:p>
      <w:pPr>
        <w:spacing w:after="0" w:before="0"/>
        <w:ind w:left="360"/>
      </w:pPr>
      <w:r>
        <w:rPr>
          <w:rFonts w:ascii="Consolas" w:hAnsi="Consolas"/>
          <w:color w:val="1A1A1A"/>
          <w:sz w:val="18"/>
        </w:rPr>
        <w:t>"final_resolution": "Refund issued to customer",</w:t>
      </w:r>
    </w:p>
    <w:p>
      <w:pPr>
        <w:spacing w:after="0" w:before="0"/>
        <w:ind w:left="360"/>
      </w:pPr>
      <w:r>
        <w:rPr>
          <w:rFonts w:ascii="Consolas" w:hAnsi="Consolas"/>
          <w:color w:val="1A1A1A"/>
          <w:sz w:val="18"/>
        </w:rPr>
        <w:t>"resolution_date": "2026-07-15"</w:t>
      </w:r>
    </w:p>
    <w:p>
      <w:pPr>
        <w:spacing w:after="0" w:before="0"/>
        <w:ind w:left="360"/>
      </w:pPr>
      <w:r>
        <w:rPr>
          <w:rFonts w:ascii="Consolas" w:hAnsi="Consolas"/>
          <w:color w:val="1A1A1A"/>
          <w:sz w:val="18"/>
        </w:rPr>
        <w:t>}'</w:t>
      </w:r>
    </w:p>
    <w:p>
      <w:pPr>
        <w:pStyle w:val="Heading3"/>
      </w:pPr>
      <w:r>
        <w:t>Get Dispute Details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GET</w:t>
            </w:r>
          </w:p>
        </w:tc>
        <w:tc>
          <w:tcPr>
            <w:tcW w:type="dxa" w:w="4320"/>
          </w:tcPr>
          <w:p>
            <w:r>
              <w:rPr>
                <w:b/>
                <w:sz w:val="19"/>
              </w:rPr>
              <w:t>{{base_url}}/api/escrow/Dispute/getDispute?appid={{appid}}&amp;dispute_referenceid=DSP-001&amp;referenceid={{referenceid}}</w:t>
            </w:r>
          </w:p>
        </w:tc>
      </w:tr>
    </w:tbl>
    <w:p/>
    <w:p>
      <w:pPr>
        <w:spacing w:after="120"/>
      </w:pPr>
      <w:r>
        <w:t>Authentication: Bearer token required (Authorization: Bearer {api_key})</w:t>
      </w:r>
    </w:p>
    <w:p>
      <w:pPr>
        <w:spacing w:after="120"/>
      </w:pPr>
      <w:r>
        <w:t>Query Parameters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Parameter</w:t>
            </w:r>
          </w:p>
        </w:tc>
        <w:tc>
          <w:tcPr>
            <w:tcW w:type="dxa" w:w="2880"/>
          </w:tcPr>
          <w:p>
            <w:r>
              <w:rPr>
                <w:b/>
                <w:sz w:val="19"/>
              </w:rPr>
              <w:t>Example</w:t>
            </w:r>
          </w:p>
        </w:tc>
        <w:tc>
          <w:tcPr>
            <w:tcW w:type="dxa" w:w="2880"/>
          </w:tcPr>
          <w:p>
            <w:r>
              <w:rPr>
                <w:b/>
                <w:sz w:val="19"/>
              </w:rPr>
              <w:t>Description</w:t>
            </w:r>
          </w:p>
        </w:tc>
      </w:tr>
      <w:tr>
        <w:tc>
          <w:tcPr>
            <w:tcW w:type="dxa" w:w="2880"/>
          </w:tcPr>
          <w:p>
            <w:r>
              <w:rPr>
                <w:sz w:val="19"/>
              </w:rPr>
              <w:t>appid</w:t>
            </w:r>
          </w:p>
        </w:tc>
        <w:tc>
          <w:tcPr>
            <w:tcW w:type="dxa" w:w="2880"/>
          </w:tcPr>
          <w:p>
            <w:r>
              <w:rPr>
                <w:sz w:val="19"/>
              </w:rPr>
              <w:t>{{appid}}</w:t>
            </w:r>
          </w:p>
        </w:tc>
        <w:tc>
          <w:tcPr>
            <w:tcW w:type="dxa" w:w="2880"/>
          </w:tcPr>
          <w:p>
            <w:r>
              <w:rPr>
                <w:sz w:val="19"/>
              </w:rPr>
            </w:r>
          </w:p>
        </w:tc>
      </w:tr>
      <w:tr>
        <w:tc>
          <w:tcPr>
            <w:tcW w:type="dxa" w:w="2880"/>
          </w:tcPr>
          <w:p>
            <w:r>
              <w:rPr>
                <w:sz w:val="19"/>
              </w:rPr>
              <w:t>dispute_referenceid</w:t>
            </w:r>
          </w:p>
        </w:tc>
        <w:tc>
          <w:tcPr>
            <w:tcW w:type="dxa" w:w="2880"/>
          </w:tcPr>
          <w:p>
            <w:r>
              <w:rPr>
                <w:sz w:val="19"/>
              </w:rPr>
              <w:t>DSP-001</w:t>
            </w:r>
          </w:p>
        </w:tc>
        <w:tc>
          <w:tcPr>
            <w:tcW w:type="dxa" w:w="2880"/>
          </w:tcPr>
          <w:p>
            <w:r>
              <w:rPr>
                <w:sz w:val="19"/>
              </w:rPr>
            </w:r>
          </w:p>
        </w:tc>
      </w:tr>
      <w:tr>
        <w:tc>
          <w:tcPr>
            <w:tcW w:type="dxa" w:w="2880"/>
          </w:tcPr>
          <w:p>
            <w:r>
              <w:rPr>
                <w:sz w:val="19"/>
              </w:rPr>
              <w:t>referenceid</w:t>
            </w:r>
          </w:p>
        </w:tc>
        <w:tc>
          <w:tcPr>
            <w:tcW w:type="dxa" w:w="2880"/>
          </w:tcPr>
          <w:p>
            <w:r>
              <w:rPr>
                <w:sz w:val="19"/>
              </w:rPr>
              <w:t>{{referenceid}}</w:t>
            </w:r>
          </w:p>
        </w:tc>
        <w:tc>
          <w:tcPr>
            <w:tcW w:type="dxa" w:w="2880"/>
          </w:tcPr>
          <w:p>
            <w:r>
              <w:rPr>
                <w:sz w:val="19"/>
              </w:rPr>
            </w:r>
          </w:p>
        </w:tc>
      </w:tr>
    </w:tbl>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Example Request (cURL)</w:t>
      </w:r>
    </w:p>
    <w:p>
      <w:pPr>
        <w:spacing w:after="0" w:before="0"/>
        <w:ind w:left="360"/>
      </w:pPr>
      <w:r>
        <w:rPr>
          <w:rFonts w:ascii="Consolas" w:hAnsi="Consolas"/>
          <w:color w:val="1A1A1A"/>
          <w:sz w:val="18"/>
        </w:rPr>
        <w:t>curl -X GET "https://oloja.store/api/escrow/Dispute/getDispute?appid={{appid}}&amp;dispute_referenceid=DSP-001&amp;referenceid={{referenceid}}" \</w:t>
      </w:r>
    </w:p>
    <w:p>
      <w:pPr>
        <w:spacing w:after="0" w:before="0"/>
        <w:ind w:left="360"/>
      </w:pPr>
      <w:r>
        <w:rPr>
          <w:rFonts w:ascii="Consolas" w:hAnsi="Consolas"/>
          <w:color w:val="1A1A1A"/>
          <w:sz w:val="18"/>
        </w:rPr>
        <w:t>-H "Authorization: Bearer YOUR_API_KEY"</w:t>
      </w:r>
    </w:p>
    <w:p>
      <w:pPr>
        <w:pStyle w:val="Heading3"/>
      </w:pPr>
      <w:r>
        <w:t>List All Disputes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GET</w:t>
            </w:r>
          </w:p>
        </w:tc>
        <w:tc>
          <w:tcPr>
            <w:tcW w:type="dxa" w:w="4320"/>
          </w:tcPr>
          <w:p>
            <w:r>
              <w:rPr>
                <w:b/>
                <w:sz w:val="19"/>
              </w:rPr>
              <w:t>{{base_url}}/api/escrow/Dispute/getAllDispute?appid={{appid}}</w:t>
            </w:r>
          </w:p>
        </w:tc>
      </w:tr>
    </w:tbl>
    <w:p/>
    <w:p>
      <w:pPr>
        <w:spacing w:after="120"/>
      </w:pPr>
      <w:r>
        <w:t>Authentication: Bearer token required (Authorization: Bearer {api_key})</w:t>
      </w:r>
    </w:p>
    <w:p>
      <w:pPr>
        <w:spacing w:after="120"/>
      </w:pPr>
      <w:r>
        <w:t>Query Parameters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Parameter</w:t>
            </w:r>
          </w:p>
        </w:tc>
        <w:tc>
          <w:tcPr>
            <w:tcW w:type="dxa" w:w="2880"/>
          </w:tcPr>
          <w:p>
            <w:r>
              <w:rPr>
                <w:b/>
                <w:sz w:val="19"/>
              </w:rPr>
              <w:t>Example</w:t>
            </w:r>
          </w:p>
        </w:tc>
        <w:tc>
          <w:tcPr>
            <w:tcW w:type="dxa" w:w="2880"/>
          </w:tcPr>
          <w:p>
            <w:r>
              <w:rPr>
                <w:b/>
                <w:sz w:val="19"/>
              </w:rPr>
              <w:t>Description</w:t>
            </w:r>
          </w:p>
        </w:tc>
      </w:tr>
      <w:tr>
        <w:tc>
          <w:tcPr>
            <w:tcW w:type="dxa" w:w="2880"/>
          </w:tcPr>
          <w:p>
            <w:r>
              <w:rPr>
                <w:sz w:val="19"/>
              </w:rPr>
              <w:t>appid</w:t>
            </w:r>
          </w:p>
        </w:tc>
        <w:tc>
          <w:tcPr>
            <w:tcW w:type="dxa" w:w="2880"/>
          </w:tcPr>
          <w:p>
            <w:r>
              <w:rPr>
                <w:sz w:val="19"/>
              </w:rPr>
              <w:t>{{appid}}</w:t>
            </w:r>
          </w:p>
        </w:tc>
        <w:tc>
          <w:tcPr>
            <w:tcW w:type="dxa" w:w="2880"/>
          </w:tcPr>
          <w:p>
            <w:r>
              <w:rPr>
                <w:sz w:val="19"/>
              </w:rPr>
            </w:r>
          </w:p>
        </w:tc>
      </w:tr>
    </w:tbl>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Example Request (cURL)</w:t>
      </w:r>
    </w:p>
    <w:p>
      <w:pPr>
        <w:spacing w:after="0" w:before="0"/>
        <w:ind w:left="360"/>
      </w:pPr>
      <w:r>
        <w:rPr>
          <w:rFonts w:ascii="Consolas" w:hAnsi="Consolas"/>
          <w:color w:val="1A1A1A"/>
          <w:sz w:val="18"/>
        </w:rPr>
        <w:t>curl -X GET "https://oloja.store/api/escrow/Dispute/getAllDispute?appid={{appid}}" \</w:t>
      </w:r>
    </w:p>
    <w:p>
      <w:pPr>
        <w:spacing w:after="0" w:before="0"/>
        <w:ind w:left="360"/>
      </w:pPr>
      <w:r>
        <w:rPr>
          <w:rFonts w:ascii="Consolas" w:hAnsi="Consolas"/>
          <w:color w:val="1A1A1A"/>
          <w:sz w:val="18"/>
        </w:rPr>
        <w:t>-H "Authorization: Bearer YOUR_API_KEY"</w:t>
      </w:r>
    </w:p>
    <w:p>
      <w:pPr>
        <w:pStyle w:val="Heading1"/>
      </w:pPr>
      <w:r>
        <w:t>3. Wallets</w:t>
      </w:r>
    </w:p>
    <w:p>
      <w:pPr>
        <w:spacing w:after="120"/>
      </w:pPr>
      <w:r>
        <w:t>Manage internal wallets for your customers. Wallets track balances within the platform.</w:t>
      </w:r>
    </w:p>
    <w:p>
      <w:pPr>
        <w:pStyle w:val="Heading3"/>
      </w:pPr>
      <w:r>
        <w:t>Create Wallet</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POST</w:t>
            </w:r>
          </w:p>
        </w:tc>
        <w:tc>
          <w:tcPr>
            <w:tcW w:type="dxa" w:w="4320"/>
          </w:tcPr>
          <w:p>
            <w:r>
              <w:rPr>
                <w:b/>
                <w:sz w:val="19"/>
              </w:rPr>
              <w:t>{{base_url}}/api/client/wallets</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Request Body</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"user_identifier": "{{customer_email}}",</w:t>
      </w:r>
    </w:p>
    <w:p>
      <w:pPr>
        <w:spacing w:after="0" w:before="0"/>
        <w:ind w:left="360"/>
      </w:pPr>
      <w:r>
        <w:rPr>
          <w:rFonts w:ascii="Consolas" w:hAnsi="Consolas"/>
          <w:color w:val="1A1A1A"/>
          <w:sz w:val="18"/>
        </w:rPr>
        <w:t>"currency": "NGN",</w:t>
      </w:r>
    </w:p>
    <w:p>
      <w:pPr>
        <w:spacing w:after="0" w:before="0"/>
        <w:ind w:left="360"/>
      </w:pPr>
      <w:r>
        <w:rPr>
          <w:rFonts w:ascii="Consolas" w:hAnsi="Consolas"/>
          <w:color w:val="1A1A1A"/>
          <w:sz w:val="18"/>
        </w:rPr>
        <w:t>"type": "fiat",</w:t>
      </w:r>
    </w:p>
    <w:p>
      <w:pPr>
        <w:spacing w:after="0" w:before="0"/>
        <w:ind w:left="360"/>
      </w:pPr>
      <w:r>
        <w:rPr>
          <w:rFonts w:ascii="Consolas" w:hAnsi="Consolas"/>
          <w:color w:val="1A1A1A"/>
          <w:sz w:val="18"/>
        </w:rPr>
        <w:t>"label": "Main Wallet"</w:t>
      </w:r>
    </w:p>
    <w:p>
      <w:pPr>
        <w:spacing w:after="0" w:before="0"/>
        <w:ind w:left="360"/>
      </w:pPr>
      <w:r>
        <w:rPr>
          <w:rFonts w:ascii="Consolas" w:hAnsi="Consolas"/>
          <w:color w:val="1A1A1A"/>
          <w:sz w:val="18"/>
        </w:rPr>
        <w:t>}</w:t>
      </w:r>
    </w:p>
    <w:p>
      <w:pPr>
        <w:spacing w:after="120"/>
      </w:pPr>
      <w:r>
        <w:t>Example Request (cURL)</w:t>
      </w:r>
    </w:p>
    <w:p>
      <w:pPr>
        <w:spacing w:after="0" w:before="0"/>
        <w:ind w:left="360"/>
      </w:pPr>
      <w:r>
        <w:rPr>
          <w:rFonts w:ascii="Consolas" w:hAnsi="Consolas"/>
          <w:color w:val="1A1A1A"/>
          <w:sz w:val="18"/>
        </w:rPr>
        <w:t>curl -X POST "https://oloja.store/api/client/wallets" \</w:t>
      </w:r>
    </w:p>
    <w:p>
      <w:pPr>
        <w:spacing w:after="0" w:before="0"/>
        <w:ind w:left="360"/>
      </w:pPr>
      <w:r>
        <w:rPr>
          <w:rFonts w:ascii="Consolas" w:hAnsi="Consolas"/>
          <w:color w:val="1A1A1A"/>
          <w:sz w:val="18"/>
        </w:rPr>
        <w:t>-H "Authorization: Bearer YOUR_API_KEY" \</w:t>
      </w:r>
    </w:p>
    <w:p>
      <w:pPr>
        <w:spacing w:after="0" w:before="0"/>
        <w:ind w:left="360"/>
      </w:pPr>
      <w:r>
        <w:rPr>
          <w:rFonts w:ascii="Consolas" w:hAnsi="Consolas"/>
          <w:color w:val="1A1A1A"/>
          <w:sz w:val="18"/>
        </w:rPr>
        <w:t>-H "Content-Type: application/json" \</w:t>
      </w:r>
    </w:p>
    <w:p>
      <w:pPr>
        <w:spacing w:after="0" w:before="0"/>
        <w:ind w:left="360"/>
      </w:pPr>
      <w:r>
        <w:rPr>
          <w:rFonts w:ascii="Consolas" w:hAnsi="Consolas"/>
          <w:color w:val="1A1A1A"/>
          <w:sz w:val="18"/>
        </w:rPr>
        <w:t>-d '{</w:t>
      </w:r>
    </w:p>
    <w:p>
      <w:pPr>
        <w:spacing w:after="0" w:before="0"/>
        <w:ind w:left="360"/>
      </w:pPr>
      <w:r>
        <w:rPr>
          <w:rFonts w:ascii="Consolas" w:hAnsi="Consolas"/>
          <w:color w:val="1A1A1A"/>
          <w:sz w:val="18"/>
        </w:rPr>
        <w:t>"user_identifier": "{{customer_email}}",</w:t>
      </w:r>
    </w:p>
    <w:p>
      <w:pPr>
        <w:spacing w:after="0" w:before="0"/>
        <w:ind w:left="360"/>
      </w:pPr>
      <w:r>
        <w:rPr>
          <w:rFonts w:ascii="Consolas" w:hAnsi="Consolas"/>
          <w:color w:val="1A1A1A"/>
          <w:sz w:val="18"/>
        </w:rPr>
        <w:t>"currency": "NGN",</w:t>
      </w:r>
    </w:p>
    <w:p>
      <w:pPr>
        <w:spacing w:after="0" w:before="0"/>
        <w:ind w:left="360"/>
      </w:pPr>
      <w:r>
        <w:rPr>
          <w:rFonts w:ascii="Consolas" w:hAnsi="Consolas"/>
          <w:color w:val="1A1A1A"/>
          <w:sz w:val="18"/>
        </w:rPr>
        <w:t>"type": "fiat",</w:t>
      </w:r>
    </w:p>
    <w:p>
      <w:pPr>
        <w:spacing w:after="0" w:before="0"/>
        <w:ind w:left="360"/>
      </w:pPr>
      <w:r>
        <w:rPr>
          <w:rFonts w:ascii="Consolas" w:hAnsi="Consolas"/>
          <w:color w:val="1A1A1A"/>
          <w:sz w:val="18"/>
        </w:rPr>
        <w:t>"label": "Main Wallet"</w:t>
      </w:r>
    </w:p>
    <w:p>
      <w:pPr>
        <w:spacing w:after="0" w:before="0"/>
        <w:ind w:left="360"/>
      </w:pPr>
      <w:r>
        <w:rPr>
          <w:rFonts w:ascii="Consolas" w:hAnsi="Consolas"/>
          <w:color w:val="1A1A1A"/>
          <w:sz w:val="18"/>
        </w:rPr>
        <w:t>}'</w:t>
      </w:r>
    </w:p>
    <w:p>
      <w:pPr>
        <w:pStyle w:val="Heading3"/>
      </w:pPr>
      <w:r>
        <w:t>List Wallets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GET</w:t>
            </w:r>
          </w:p>
        </w:tc>
        <w:tc>
          <w:tcPr>
            <w:tcW w:type="dxa" w:w="4320"/>
          </w:tcPr>
          <w:p>
            <w:r>
              <w:rPr>
                <w:b/>
                <w:sz w:val="19"/>
              </w:rPr>
              <w:t>{{base_url}}/api/client/wallets</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Example Request (cURL)</w:t>
      </w:r>
    </w:p>
    <w:p>
      <w:pPr>
        <w:spacing w:after="0" w:before="0"/>
        <w:ind w:left="360"/>
      </w:pPr>
      <w:r>
        <w:rPr>
          <w:rFonts w:ascii="Consolas" w:hAnsi="Consolas"/>
          <w:color w:val="1A1A1A"/>
          <w:sz w:val="18"/>
        </w:rPr>
        <w:t>curl -X GET "https://oloja.store/api/client/wallets" \</w:t>
      </w:r>
    </w:p>
    <w:p>
      <w:pPr>
        <w:spacing w:after="0" w:before="0"/>
        <w:ind w:left="360"/>
      </w:pPr>
      <w:r>
        <w:rPr>
          <w:rFonts w:ascii="Consolas" w:hAnsi="Consolas"/>
          <w:color w:val="1A1A1A"/>
          <w:sz w:val="18"/>
        </w:rPr>
        <w:t>-H "Authorization: Bearer YOUR_API_KEY"</w:t>
      </w:r>
    </w:p>
    <w:p>
      <w:pPr>
        <w:pStyle w:val="Heading3"/>
      </w:pPr>
      <w:r>
        <w:t>Find Wallet by Customer</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GET</w:t>
            </w:r>
          </w:p>
        </w:tc>
        <w:tc>
          <w:tcPr>
            <w:tcW w:type="dxa" w:w="4320"/>
          </w:tcPr>
          <w:p>
            <w:r>
              <w:rPr>
                <w:b/>
                <w:sz w:val="19"/>
              </w:rPr>
              <w:t>{{base_url}}/api/client/wallets/find-by-user?user_identifier={{customer_email}}&amp;currency=NGN</w:t>
            </w:r>
          </w:p>
        </w:tc>
      </w:tr>
    </w:tbl>
    <w:p/>
    <w:p>
      <w:pPr>
        <w:spacing w:after="120"/>
      </w:pPr>
      <w:r>
        <w:t>Authentication: Bearer token required (Authorization: Bearer {api_key})</w:t>
      </w:r>
    </w:p>
    <w:p>
      <w:pPr>
        <w:spacing w:after="120"/>
      </w:pPr>
      <w:r>
        <w:t>Query Parameters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Parameter</w:t>
            </w:r>
          </w:p>
        </w:tc>
        <w:tc>
          <w:tcPr>
            <w:tcW w:type="dxa" w:w="2880"/>
          </w:tcPr>
          <w:p>
            <w:r>
              <w:rPr>
                <w:b/>
                <w:sz w:val="19"/>
              </w:rPr>
              <w:t>Example</w:t>
            </w:r>
          </w:p>
        </w:tc>
        <w:tc>
          <w:tcPr>
            <w:tcW w:type="dxa" w:w="2880"/>
          </w:tcPr>
          <w:p>
            <w:r>
              <w:rPr>
                <w:b/>
                <w:sz w:val="19"/>
              </w:rPr>
              <w:t>Description</w:t>
            </w:r>
          </w:p>
        </w:tc>
      </w:tr>
      <w:tr>
        <w:tc>
          <w:tcPr>
            <w:tcW w:type="dxa" w:w="2880"/>
          </w:tcPr>
          <w:p>
            <w:r>
              <w:rPr>
                <w:sz w:val="19"/>
              </w:rPr>
              <w:t>user_identifier</w:t>
            </w:r>
          </w:p>
        </w:tc>
        <w:tc>
          <w:tcPr>
            <w:tcW w:type="dxa" w:w="2880"/>
          </w:tcPr>
          <w:p>
            <w:r>
              <w:rPr>
                <w:sz w:val="19"/>
              </w:rPr>
              <w:t>{{customer_email}}</w:t>
            </w:r>
          </w:p>
        </w:tc>
        <w:tc>
          <w:tcPr>
            <w:tcW w:type="dxa" w:w="2880"/>
          </w:tcPr>
          <w:p>
            <w:r>
              <w:rPr>
                <w:sz w:val="19"/>
              </w:rPr>
            </w:r>
          </w:p>
        </w:tc>
      </w:tr>
      <w:tr>
        <w:tc>
          <w:tcPr>
            <w:tcW w:type="dxa" w:w="2880"/>
          </w:tcPr>
          <w:p>
            <w:r>
              <w:rPr>
                <w:sz w:val="19"/>
              </w:rPr>
              <w:t>currency</w:t>
            </w:r>
          </w:p>
        </w:tc>
        <w:tc>
          <w:tcPr>
            <w:tcW w:type="dxa" w:w="2880"/>
          </w:tcPr>
          <w:p>
            <w:r>
              <w:rPr>
                <w:sz w:val="19"/>
              </w:rPr>
              <w:t>NGN</w:t>
            </w:r>
          </w:p>
        </w:tc>
        <w:tc>
          <w:tcPr>
            <w:tcW w:type="dxa" w:w="2880"/>
          </w:tcPr>
          <w:p>
            <w:r>
              <w:rPr>
                <w:sz w:val="19"/>
              </w:rPr>
            </w:r>
          </w:p>
        </w:tc>
      </w:tr>
    </w:tbl>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Example Request (cURL)</w:t>
      </w:r>
    </w:p>
    <w:p>
      <w:pPr>
        <w:spacing w:after="0" w:before="0"/>
        <w:ind w:left="360"/>
      </w:pPr>
      <w:r>
        <w:rPr>
          <w:rFonts w:ascii="Consolas" w:hAnsi="Consolas"/>
          <w:color w:val="1A1A1A"/>
          <w:sz w:val="18"/>
        </w:rPr>
        <w:t>curl -X GET "https://oloja.store/api/client/wallets/find-by-user?user_identifier={{customer_email}}&amp;currency=NGN" \</w:t>
      </w:r>
    </w:p>
    <w:p>
      <w:pPr>
        <w:spacing w:after="0" w:before="0"/>
        <w:ind w:left="360"/>
      </w:pPr>
      <w:r>
        <w:rPr>
          <w:rFonts w:ascii="Consolas" w:hAnsi="Consolas"/>
          <w:color w:val="1A1A1A"/>
          <w:sz w:val="18"/>
        </w:rPr>
        <w:t>-H "Authorization: Bearer YOUR_API_KEY"</w:t>
      </w:r>
    </w:p>
    <w:p>
      <w:pPr>
        <w:pStyle w:val="Heading3"/>
      </w:pPr>
      <w:r>
        <w:t>Get Wallet Balance</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GET</w:t>
            </w:r>
          </w:p>
        </w:tc>
        <w:tc>
          <w:tcPr>
            <w:tcW w:type="dxa" w:w="4320"/>
          </w:tcPr>
          <w:p>
            <w:r>
              <w:rPr>
                <w:b/>
                <w:sz w:val="19"/>
              </w:rPr>
              <w:t>{{base_url}}/api/client/wallets/1/balance</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Example Request (cURL)</w:t>
      </w:r>
    </w:p>
    <w:p>
      <w:pPr>
        <w:spacing w:after="0" w:before="0"/>
        <w:ind w:left="360"/>
      </w:pPr>
      <w:r>
        <w:rPr>
          <w:rFonts w:ascii="Consolas" w:hAnsi="Consolas"/>
          <w:color w:val="1A1A1A"/>
          <w:sz w:val="18"/>
        </w:rPr>
        <w:t>curl -X GET "https://oloja.store/api/client/wallets/1/balance" \</w:t>
      </w:r>
    </w:p>
    <w:p>
      <w:pPr>
        <w:spacing w:after="0" w:before="0"/>
        <w:ind w:left="360"/>
      </w:pPr>
      <w:r>
        <w:rPr>
          <w:rFonts w:ascii="Consolas" w:hAnsi="Consolas"/>
          <w:color w:val="1A1A1A"/>
          <w:sz w:val="18"/>
        </w:rPr>
        <w:t>-H "Authorization: Bearer YOUR_API_KEY"</w:t>
      </w:r>
    </w:p>
    <w:p>
      <w:pPr>
        <w:pStyle w:val="Heading3"/>
      </w:pPr>
      <w:r>
        <w:t>Get Wallet Transactions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GET</w:t>
            </w:r>
          </w:p>
        </w:tc>
        <w:tc>
          <w:tcPr>
            <w:tcW w:type="dxa" w:w="4320"/>
          </w:tcPr>
          <w:p>
            <w:r>
              <w:rPr>
                <w:b/>
                <w:sz w:val="19"/>
              </w:rPr>
              <w:t>{{base_url}}/api/client/wallets/1/transactions?limit=20</w:t>
            </w:r>
          </w:p>
        </w:tc>
      </w:tr>
    </w:tbl>
    <w:p/>
    <w:p>
      <w:pPr>
        <w:spacing w:after="120"/>
      </w:pPr>
      <w:r>
        <w:t>Authentication: Bearer token required (Authorization: Bearer {api_key})</w:t>
      </w:r>
    </w:p>
    <w:p>
      <w:pPr>
        <w:spacing w:after="120"/>
      </w:pPr>
      <w:r>
        <w:t>Query Parameters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Parameter</w:t>
            </w:r>
          </w:p>
        </w:tc>
        <w:tc>
          <w:tcPr>
            <w:tcW w:type="dxa" w:w="2880"/>
          </w:tcPr>
          <w:p>
            <w:r>
              <w:rPr>
                <w:b/>
                <w:sz w:val="19"/>
              </w:rPr>
              <w:t>Example</w:t>
            </w:r>
          </w:p>
        </w:tc>
        <w:tc>
          <w:tcPr>
            <w:tcW w:type="dxa" w:w="2880"/>
          </w:tcPr>
          <w:p>
            <w:r>
              <w:rPr>
                <w:b/>
                <w:sz w:val="19"/>
              </w:rPr>
              <w:t>Description</w:t>
            </w:r>
          </w:p>
        </w:tc>
      </w:tr>
      <w:tr>
        <w:tc>
          <w:tcPr>
            <w:tcW w:type="dxa" w:w="2880"/>
          </w:tcPr>
          <w:p>
            <w:r>
              <w:rPr>
                <w:sz w:val="19"/>
              </w:rPr>
              <w:t>limit</w:t>
            </w:r>
          </w:p>
        </w:tc>
        <w:tc>
          <w:tcPr>
            <w:tcW w:type="dxa" w:w="2880"/>
          </w:tcPr>
          <w:p>
            <w:r>
              <w:rPr>
                <w:sz w:val="19"/>
              </w:rPr>
              <w:t>20</w:t>
            </w:r>
          </w:p>
        </w:tc>
        <w:tc>
          <w:tcPr>
            <w:tcW w:type="dxa" w:w="2880"/>
          </w:tcPr>
          <w:p>
            <w:r>
              <w:rPr>
                <w:sz w:val="19"/>
              </w:rPr>
            </w:r>
          </w:p>
        </w:tc>
      </w:tr>
    </w:tbl>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Example Request (cURL)</w:t>
      </w:r>
    </w:p>
    <w:p>
      <w:pPr>
        <w:spacing w:after="0" w:before="0"/>
        <w:ind w:left="360"/>
      </w:pPr>
      <w:r>
        <w:rPr>
          <w:rFonts w:ascii="Consolas" w:hAnsi="Consolas"/>
          <w:color w:val="1A1A1A"/>
          <w:sz w:val="18"/>
        </w:rPr>
        <w:t>curl -X GET "https://oloja.store/api/client/wallets/1/transactions?limit=20" \</w:t>
      </w:r>
    </w:p>
    <w:p>
      <w:pPr>
        <w:spacing w:after="0" w:before="0"/>
        <w:ind w:left="360"/>
      </w:pPr>
      <w:r>
        <w:rPr>
          <w:rFonts w:ascii="Consolas" w:hAnsi="Consolas"/>
          <w:color w:val="1A1A1A"/>
          <w:sz w:val="18"/>
        </w:rPr>
        <w:t>-H "Authorization: Bearer YOUR_API_KEY"</w:t>
      </w:r>
    </w:p>
    <w:p>
      <w:pPr>
        <w:pStyle w:val="Heading3"/>
      </w:pPr>
      <w:r>
        <w:t>Credit Wallet (Deposit)</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POST</w:t>
            </w:r>
          </w:p>
        </w:tc>
        <w:tc>
          <w:tcPr>
            <w:tcW w:type="dxa" w:w="4320"/>
          </w:tcPr>
          <w:p>
            <w:r>
              <w:rPr>
                <w:b/>
                <w:sz w:val="19"/>
              </w:rPr>
              <w:t>{{base_url}}/api/client/wallets/1/credit</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Request Body</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"amount": 50000,</w:t>
      </w:r>
    </w:p>
    <w:p>
      <w:pPr>
        <w:spacing w:after="0" w:before="0"/>
        <w:ind w:left="360"/>
      </w:pPr>
      <w:r>
        <w:rPr>
          <w:rFonts w:ascii="Consolas" w:hAnsi="Consolas"/>
          <w:color w:val="1A1A1A"/>
          <w:sz w:val="18"/>
        </w:rPr>
        <w:t>"reference": "EXT-REF-001",</w:t>
      </w:r>
    </w:p>
    <w:p>
      <w:pPr>
        <w:spacing w:after="0" w:before="0"/>
        <w:ind w:left="360"/>
      </w:pPr>
      <w:r>
        <w:rPr>
          <w:rFonts w:ascii="Consolas" w:hAnsi="Consolas"/>
          <w:color w:val="1A1A1A"/>
          <w:sz w:val="18"/>
        </w:rPr>
        <w:t>"description": "Wallet top-up"</w:t>
      </w:r>
    </w:p>
    <w:p>
      <w:pPr>
        <w:spacing w:after="0" w:before="0"/>
        <w:ind w:left="360"/>
      </w:pPr>
      <w:r>
        <w:rPr>
          <w:rFonts w:ascii="Consolas" w:hAnsi="Consolas"/>
          <w:color w:val="1A1A1A"/>
          <w:sz w:val="18"/>
        </w:rPr>
        <w:t>}</w:t>
      </w:r>
    </w:p>
    <w:p>
      <w:pPr>
        <w:spacing w:after="120"/>
      </w:pPr>
      <w:r>
        <w:t>Example Request (cURL)</w:t>
      </w:r>
    </w:p>
    <w:p>
      <w:pPr>
        <w:spacing w:after="0" w:before="0"/>
        <w:ind w:left="360"/>
      </w:pPr>
      <w:r>
        <w:rPr>
          <w:rFonts w:ascii="Consolas" w:hAnsi="Consolas"/>
          <w:color w:val="1A1A1A"/>
          <w:sz w:val="18"/>
        </w:rPr>
        <w:t>curl -X POST "https://oloja.store/api/client/wallets/1/credit" \</w:t>
      </w:r>
    </w:p>
    <w:p>
      <w:pPr>
        <w:spacing w:after="0" w:before="0"/>
        <w:ind w:left="360"/>
      </w:pPr>
      <w:r>
        <w:rPr>
          <w:rFonts w:ascii="Consolas" w:hAnsi="Consolas"/>
          <w:color w:val="1A1A1A"/>
          <w:sz w:val="18"/>
        </w:rPr>
        <w:t>-H "Authorization: Bearer YOUR_API_KEY" \</w:t>
      </w:r>
    </w:p>
    <w:p>
      <w:pPr>
        <w:spacing w:after="0" w:before="0"/>
        <w:ind w:left="360"/>
      </w:pPr>
      <w:r>
        <w:rPr>
          <w:rFonts w:ascii="Consolas" w:hAnsi="Consolas"/>
          <w:color w:val="1A1A1A"/>
          <w:sz w:val="18"/>
        </w:rPr>
        <w:t>-H "Content-Type: application/json" \</w:t>
      </w:r>
    </w:p>
    <w:p>
      <w:pPr>
        <w:spacing w:after="0" w:before="0"/>
        <w:ind w:left="360"/>
      </w:pPr>
      <w:r>
        <w:rPr>
          <w:rFonts w:ascii="Consolas" w:hAnsi="Consolas"/>
          <w:color w:val="1A1A1A"/>
          <w:sz w:val="18"/>
        </w:rPr>
        <w:t>-d '{</w:t>
      </w:r>
    </w:p>
    <w:p>
      <w:pPr>
        <w:spacing w:after="0" w:before="0"/>
        <w:ind w:left="360"/>
      </w:pPr>
      <w:r>
        <w:rPr>
          <w:rFonts w:ascii="Consolas" w:hAnsi="Consolas"/>
          <w:color w:val="1A1A1A"/>
          <w:sz w:val="18"/>
        </w:rPr>
        <w:t>"amount": 50000,</w:t>
      </w:r>
    </w:p>
    <w:p>
      <w:pPr>
        <w:spacing w:after="0" w:before="0"/>
        <w:ind w:left="360"/>
      </w:pPr>
      <w:r>
        <w:rPr>
          <w:rFonts w:ascii="Consolas" w:hAnsi="Consolas"/>
          <w:color w:val="1A1A1A"/>
          <w:sz w:val="18"/>
        </w:rPr>
        <w:t>"reference": "EXT-REF-001",</w:t>
      </w:r>
    </w:p>
    <w:p>
      <w:pPr>
        <w:spacing w:after="0" w:before="0"/>
        <w:ind w:left="360"/>
      </w:pPr>
      <w:r>
        <w:rPr>
          <w:rFonts w:ascii="Consolas" w:hAnsi="Consolas"/>
          <w:color w:val="1A1A1A"/>
          <w:sz w:val="18"/>
        </w:rPr>
        <w:t>"description": "Wallet top-up"</w:t>
      </w:r>
    </w:p>
    <w:p>
      <w:pPr>
        <w:spacing w:after="0" w:before="0"/>
        <w:ind w:left="360"/>
      </w:pPr>
      <w:r>
        <w:rPr>
          <w:rFonts w:ascii="Consolas" w:hAnsi="Consolas"/>
          <w:color w:val="1A1A1A"/>
          <w:sz w:val="18"/>
        </w:rPr>
        <w:t>}'</w:t>
      </w:r>
    </w:p>
    <w:p>
      <w:pPr>
        <w:pStyle w:val="Heading3"/>
      </w:pPr>
      <w:r>
        <w:t>Debit Wallet (Withdrawal)</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POST</w:t>
            </w:r>
          </w:p>
        </w:tc>
        <w:tc>
          <w:tcPr>
            <w:tcW w:type="dxa" w:w="4320"/>
          </w:tcPr>
          <w:p>
            <w:r>
              <w:rPr>
                <w:b/>
                <w:sz w:val="19"/>
              </w:rPr>
              <w:t>{{base_url}}/api/client/wallets/1/debit</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Request Body</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"amount": 10000,</w:t>
      </w:r>
    </w:p>
    <w:p>
      <w:pPr>
        <w:spacing w:after="0" w:before="0"/>
        <w:ind w:left="360"/>
      </w:pPr>
      <w:r>
        <w:rPr>
          <w:rFonts w:ascii="Consolas" w:hAnsi="Consolas"/>
          <w:color w:val="1A1A1A"/>
          <w:sz w:val="18"/>
        </w:rPr>
        <w:t>"reference": "EXT-REF-002",</w:t>
      </w:r>
    </w:p>
    <w:p>
      <w:pPr>
        <w:spacing w:after="0" w:before="0"/>
        <w:ind w:left="360"/>
      </w:pPr>
      <w:r>
        <w:rPr>
          <w:rFonts w:ascii="Consolas" w:hAnsi="Consolas"/>
          <w:color w:val="1A1A1A"/>
          <w:sz w:val="18"/>
        </w:rPr>
        <w:t>"description": "Wallet withdrawal"</w:t>
      </w:r>
    </w:p>
    <w:p>
      <w:pPr>
        <w:spacing w:after="0" w:before="0"/>
        <w:ind w:left="360"/>
      </w:pPr>
      <w:r>
        <w:rPr>
          <w:rFonts w:ascii="Consolas" w:hAnsi="Consolas"/>
          <w:color w:val="1A1A1A"/>
          <w:sz w:val="18"/>
        </w:rPr>
        <w:t>}</w:t>
      </w:r>
    </w:p>
    <w:p>
      <w:pPr>
        <w:spacing w:after="120"/>
      </w:pPr>
      <w:r>
        <w:t>Example Request (cURL)</w:t>
      </w:r>
    </w:p>
    <w:p>
      <w:pPr>
        <w:spacing w:after="0" w:before="0"/>
        <w:ind w:left="360"/>
      </w:pPr>
      <w:r>
        <w:rPr>
          <w:rFonts w:ascii="Consolas" w:hAnsi="Consolas"/>
          <w:color w:val="1A1A1A"/>
          <w:sz w:val="18"/>
        </w:rPr>
        <w:t>curl -X POST "https://oloja.store/api/client/wallets/1/debit" \</w:t>
      </w:r>
    </w:p>
    <w:p>
      <w:pPr>
        <w:spacing w:after="0" w:before="0"/>
        <w:ind w:left="360"/>
      </w:pPr>
      <w:r>
        <w:rPr>
          <w:rFonts w:ascii="Consolas" w:hAnsi="Consolas"/>
          <w:color w:val="1A1A1A"/>
          <w:sz w:val="18"/>
        </w:rPr>
        <w:t>-H "Authorization: Bearer YOUR_API_KEY" \</w:t>
      </w:r>
    </w:p>
    <w:p>
      <w:pPr>
        <w:spacing w:after="0" w:before="0"/>
        <w:ind w:left="360"/>
      </w:pPr>
      <w:r>
        <w:rPr>
          <w:rFonts w:ascii="Consolas" w:hAnsi="Consolas"/>
          <w:color w:val="1A1A1A"/>
          <w:sz w:val="18"/>
        </w:rPr>
        <w:t>-H "Content-Type: application/json" \</w:t>
      </w:r>
    </w:p>
    <w:p>
      <w:pPr>
        <w:spacing w:after="0" w:before="0"/>
        <w:ind w:left="360"/>
      </w:pPr>
      <w:r>
        <w:rPr>
          <w:rFonts w:ascii="Consolas" w:hAnsi="Consolas"/>
          <w:color w:val="1A1A1A"/>
          <w:sz w:val="18"/>
        </w:rPr>
        <w:t>-d '{</w:t>
      </w:r>
    </w:p>
    <w:p>
      <w:pPr>
        <w:spacing w:after="0" w:before="0"/>
        <w:ind w:left="360"/>
      </w:pPr>
      <w:r>
        <w:rPr>
          <w:rFonts w:ascii="Consolas" w:hAnsi="Consolas"/>
          <w:color w:val="1A1A1A"/>
          <w:sz w:val="18"/>
        </w:rPr>
        <w:t>"amount": 10000,</w:t>
      </w:r>
    </w:p>
    <w:p>
      <w:pPr>
        <w:spacing w:after="0" w:before="0"/>
        <w:ind w:left="360"/>
      </w:pPr>
      <w:r>
        <w:rPr>
          <w:rFonts w:ascii="Consolas" w:hAnsi="Consolas"/>
          <w:color w:val="1A1A1A"/>
          <w:sz w:val="18"/>
        </w:rPr>
        <w:t>"reference": "EXT-REF-002",</w:t>
      </w:r>
    </w:p>
    <w:p>
      <w:pPr>
        <w:spacing w:after="0" w:before="0"/>
        <w:ind w:left="360"/>
      </w:pPr>
      <w:r>
        <w:rPr>
          <w:rFonts w:ascii="Consolas" w:hAnsi="Consolas"/>
          <w:color w:val="1A1A1A"/>
          <w:sz w:val="18"/>
        </w:rPr>
        <w:t>"description": "Wallet withdrawal"</w:t>
      </w:r>
    </w:p>
    <w:p>
      <w:pPr>
        <w:spacing w:after="0" w:before="0"/>
        <w:ind w:left="360"/>
      </w:pPr>
      <w:r>
        <w:rPr>
          <w:rFonts w:ascii="Consolas" w:hAnsi="Consolas"/>
          <w:color w:val="1A1A1A"/>
          <w:sz w:val="18"/>
        </w:rPr>
        <w:t>}'</w:t>
      </w:r>
    </w:p>
    <w:p>
      <w:pPr>
        <w:pStyle w:val="Heading3"/>
      </w:pPr>
      <w:r>
        <w:t>Transfer Between Wallets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POST</w:t>
            </w:r>
          </w:p>
        </w:tc>
        <w:tc>
          <w:tcPr>
            <w:tcW w:type="dxa" w:w="4320"/>
          </w:tcPr>
          <w:p>
            <w:r>
              <w:rPr>
                <w:b/>
                <w:sz w:val="19"/>
              </w:rPr>
              <w:t>{{base_url}}/api/client/wallets/transfer</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Request Body</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"source_wallet_id": 1,</w:t>
      </w:r>
    </w:p>
    <w:p>
      <w:pPr>
        <w:spacing w:after="0" w:before="0"/>
        <w:ind w:left="360"/>
      </w:pPr>
      <w:r>
        <w:rPr>
          <w:rFonts w:ascii="Consolas" w:hAnsi="Consolas"/>
          <w:color w:val="1A1A1A"/>
          <w:sz w:val="18"/>
        </w:rPr>
        <w:t>"destination_wallet_id": 2,</w:t>
      </w:r>
    </w:p>
    <w:p>
      <w:pPr>
        <w:spacing w:after="0" w:before="0"/>
        <w:ind w:left="360"/>
      </w:pPr>
      <w:r>
        <w:rPr>
          <w:rFonts w:ascii="Consolas" w:hAnsi="Consolas"/>
          <w:color w:val="1A1A1A"/>
          <w:sz w:val="18"/>
        </w:rPr>
        <w:t>"amount": 5000,</w:t>
      </w:r>
    </w:p>
    <w:p>
      <w:pPr>
        <w:spacing w:after="0" w:before="0"/>
        <w:ind w:left="360"/>
      </w:pPr>
      <w:r>
        <w:rPr>
          <w:rFonts w:ascii="Consolas" w:hAnsi="Consolas"/>
          <w:color w:val="1A1A1A"/>
          <w:sz w:val="18"/>
        </w:rPr>
        <w:t>"reference": "TRF-001",</w:t>
      </w:r>
    </w:p>
    <w:p>
      <w:pPr>
        <w:spacing w:after="0" w:before="0"/>
        <w:ind w:left="360"/>
      </w:pPr>
      <w:r>
        <w:rPr>
          <w:rFonts w:ascii="Consolas" w:hAnsi="Consolas"/>
          <w:color w:val="1A1A1A"/>
          <w:sz w:val="18"/>
        </w:rPr>
        <w:t>"description": "Internal transfer"</w:t>
      </w:r>
    </w:p>
    <w:p>
      <w:pPr>
        <w:spacing w:after="0" w:before="0"/>
        <w:ind w:left="360"/>
      </w:pPr>
      <w:r>
        <w:rPr>
          <w:rFonts w:ascii="Consolas" w:hAnsi="Consolas"/>
          <w:color w:val="1A1A1A"/>
          <w:sz w:val="18"/>
        </w:rPr>
        <w:t>}</w:t>
      </w:r>
    </w:p>
    <w:p>
      <w:pPr>
        <w:spacing w:after="120"/>
      </w:pPr>
      <w:r>
        <w:t>Example Request (cURL)</w:t>
      </w:r>
    </w:p>
    <w:p>
      <w:pPr>
        <w:spacing w:after="0" w:before="0"/>
        <w:ind w:left="360"/>
      </w:pPr>
      <w:r>
        <w:rPr>
          <w:rFonts w:ascii="Consolas" w:hAnsi="Consolas"/>
          <w:color w:val="1A1A1A"/>
          <w:sz w:val="18"/>
        </w:rPr>
        <w:t>curl -X POST "https://oloja.store/api/client/wallets/transfer" \</w:t>
      </w:r>
    </w:p>
    <w:p>
      <w:pPr>
        <w:spacing w:after="0" w:before="0"/>
        <w:ind w:left="360"/>
      </w:pPr>
      <w:r>
        <w:rPr>
          <w:rFonts w:ascii="Consolas" w:hAnsi="Consolas"/>
          <w:color w:val="1A1A1A"/>
          <w:sz w:val="18"/>
        </w:rPr>
        <w:t>-H "Authorization: Bearer YOUR_API_KEY" \</w:t>
      </w:r>
    </w:p>
    <w:p>
      <w:pPr>
        <w:spacing w:after="0" w:before="0"/>
        <w:ind w:left="360"/>
      </w:pPr>
      <w:r>
        <w:rPr>
          <w:rFonts w:ascii="Consolas" w:hAnsi="Consolas"/>
          <w:color w:val="1A1A1A"/>
          <w:sz w:val="18"/>
        </w:rPr>
        <w:t>-H "Content-Type: application/json" \</w:t>
      </w:r>
    </w:p>
    <w:p>
      <w:pPr>
        <w:spacing w:after="0" w:before="0"/>
        <w:ind w:left="360"/>
      </w:pPr>
      <w:r>
        <w:rPr>
          <w:rFonts w:ascii="Consolas" w:hAnsi="Consolas"/>
          <w:color w:val="1A1A1A"/>
          <w:sz w:val="18"/>
        </w:rPr>
        <w:t>-d '{</w:t>
      </w:r>
    </w:p>
    <w:p>
      <w:pPr>
        <w:spacing w:after="0" w:before="0"/>
        <w:ind w:left="360"/>
      </w:pPr>
      <w:r>
        <w:rPr>
          <w:rFonts w:ascii="Consolas" w:hAnsi="Consolas"/>
          <w:color w:val="1A1A1A"/>
          <w:sz w:val="18"/>
        </w:rPr>
        <w:t>"source_wallet_id": 1,</w:t>
      </w:r>
    </w:p>
    <w:p>
      <w:pPr>
        <w:spacing w:after="0" w:before="0"/>
        <w:ind w:left="360"/>
      </w:pPr>
      <w:r>
        <w:rPr>
          <w:rFonts w:ascii="Consolas" w:hAnsi="Consolas"/>
          <w:color w:val="1A1A1A"/>
          <w:sz w:val="18"/>
        </w:rPr>
        <w:t>"destination_wallet_id": 2,</w:t>
      </w:r>
    </w:p>
    <w:p>
      <w:pPr>
        <w:spacing w:after="0" w:before="0"/>
        <w:ind w:left="360"/>
      </w:pPr>
      <w:r>
        <w:rPr>
          <w:rFonts w:ascii="Consolas" w:hAnsi="Consolas"/>
          <w:color w:val="1A1A1A"/>
          <w:sz w:val="18"/>
        </w:rPr>
        <w:t>"amount": 5000,</w:t>
      </w:r>
    </w:p>
    <w:p>
      <w:pPr>
        <w:spacing w:after="0" w:before="0"/>
        <w:ind w:left="360"/>
      </w:pPr>
      <w:r>
        <w:rPr>
          <w:rFonts w:ascii="Consolas" w:hAnsi="Consolas"/>
          <w:color w:val="1A1A1A"/>
          <w:sz w:val="18"/>
        </w:rPr>
        <w:t>"reference": "TRF-001",</w:t>
      </w:r>
    </w:p>
    <w:p>
      <w:pPr>
        <w:spacing w:after="0" w:before="0"/>
        <w:ind w:left="360"/>
      </w:pPr>
      <w:r>
        <w:rPr>
          <w:rFonts w:ascii="Consolas" w:hAnsi="Consolas"/>
          <w:color w:val="1A1A1A"/>
          <w:sz w:val="18"/>
        </w:rPr>
        <w:t>"description": "Internal transfer"</w:t>
      </w:r>
    </w:p>
    <w:p>
      <w:pPr>
        <w:spacing w:after="0" w:before="0"/>
        <w:ind w:left="360"/>
      </w:pPr>
      <w:r>
        <w:rPr>
          <w:rFonts w:ascii="Consolas" w:hAnsi="Consolas"/>
          <w:color w:val="1A1A1A"/>
          <w:sz w:val="18"/>
        </w:rPr>
        <w:t>}'</w:t>
      </w:r>
    </w:p>
    <w:p>
      <w:pPr>
        <w:pStyle w:val="Heading1"/>
      </w:pPr>
      <w:r>
        <w:t>4. Client Configuration</w:t>
      </w:r>
    </w:p>
    <w:p>
      <w:pPr>
        <w:spacing w:after="120"/>
      </w:pPr>
      <w:r>
        <w:t>Manage your account settings, bank accounts, and API token preferences.</w:t>
      </w:r>
    </w:p>
    <w:p>
      <w:pPr>
        <w:pStyle w:val="Heading3"/>
      </w:pPr>
      <w:r>
        <w:t>Get Client Config</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GET</w:t>
            </w:r>
          </w:p>
        </w:tc>
        <w:tc>
          <w:tcPr>
            <w:tcW w:type="dxa" w:w="4320"/>
          </w:tcPr>
          <w:p>
            <w:r>
              <w:rPr>
                <w:b/>
                <w:sz w:val="19"/>
              </w:rPr>
              <w:t>{{base_url}}/api/client/config</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Example Request (cURL)</w:t>
      </w:r>
    </w:p>
    <w:p>
      <w:pPr>
        <w:spacing w:after="0" w:before="0"/>
        <w:ind w:left="360"/>
      </w:pPr>
      <w:r>
        <w:rPr>
          <w:rFonts w:ascii="Consolas" w:hAnsi="Consolas"/>
          <w:color w:val="1A1A1A"/>
          <w:sz w:val="18"/>
        </w:rPr>
        <w:t>curl -X GET "https://oloja.store/api/client/config" \</w:t>
      </w:r>
    </w:p>
    <w:p>
      <w:pPr>
        <w:spacing w:after="0" w:before="0"/>
        <w:ind w:left="360"/>
      </w:pPr>
      <w:r>
        <w:rPr>
          <w:rFonts w:ascii="Consolas" w:hAnsi="Consolas"/>
          <w:color w:val="1A1A1A"/>
          <w:sz w:val="18"/>
        </w:rPr>
        <w:t>-H "Authorization: Bearer YOUR_API_KEY"</w:t>
      </w:r>
    </w:p>
    <w:p>
      <w:pPr>
        <w:pStyle w:val="Heading3"/>
      </w:pPr>
      <w:r>
        <w:t>Update Client Config</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PUT</w:t>
            </w:r>
          </w:p>
        </w:tc>
        <w:tc>
          <w:tcPr>
            <w:tcW w:type="dxa" w:w="4320"/>
          </w:tcPr>
          <w:p>
            <w:r>
              <w:rPr>
                <w:b/>
                <w:sz w:val="19"/>
              </w:rPr>
              <w:t>{{base_url}}/api/client/config</w:t>
            </w:r>
          </w:p>
        </w:tc>
      </w:tr>
    </w:tbl>
    <w:p/>
    <w:p>
      <w:pPr>
        <w:spacing w:after="120"/>
      </w:pPr>
      <w:r>
        <w:t>Update your escrow and settlement preferences.</w:t>
      </w:r>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Request Body</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"escrow_hold_days": 7,</w:t>
      </w:r>
    </w:p>
    <w:p>
      <w:pPr>
        <w:spacing w:after="0" w:before="0"/>
        <w:ind w:left="360"/>
      </w:pPr>
      <w:r>
        <w:rPr>
          <w:rFonts w:ascii="Consolas" w:hAnsi="Consolas"/>
          <w:color w:val="1A1A1A"/>
          <w:sz w:val="18"/>
        </w:rPr>
        <w:t>"settlement_schedule": "daily",</w:t>
      </w:r>
    </w:p>
    <w:p>
      <w:pPr>
        <w:spacing w:after="0" w:before="0"/>
        <w:ind w:left="360"/>
      </w:pPr>
      <w:r>
        <w:rPr>
          <w:rFonts w:ascii="Consolas" w:hAnsi="Consolas"/>
          <w:color w:val="1A1A1A"/>
          <w:sz w:val="18"/>
        </w:rPr>
        <w:t>"min_settlement_amount": 1000,</w:t>
      </w:r>
    </w:p>
    <w:p>
      <w:pPr>
        <w:spacing w:after="0" w:before="0"/>
        <w:ind w:left="360"/>
      </w:pPr>
      <w:r>
        <w:rPr>
          <w:rFonts w:ascii="Consolas" w:hAnsi="Consolas"/>
          <w:color w:val="1A1A1A"/>
          <w:sz w:val="18"/>
        </w:rPr>
        <w:t>"auto_release_enabled": true,</w:t>
      </w:r>
    </w:p>
    <w:p>
      <w:pPr>
        <w:spacing w:after="0" w:before="0"/>
        <w:ind w:left="360"/>
      </w:pPr>
      <w:r>
        <w:rPr>
          <w:rFonts w:ascii="Consolas" w:hAnsi="Consolas"/>
          <w:color w:val="1A1A1A"/>
          <w:sz w:val="18"/>
        </w:rPr>
        <w:t>"require_fulfillment_confirmation": false,</w:t>
      </w:r>
    </w:p>
    <w:p>
      <w:pPr>
        <w:spacing w:after="0" w:before="0"/>
        <w:ind w:left="360"/>
      </w:pPr>
      <w:r>
        <w:rPr>
          <w:rFonts w:ascii="Consolas" w:hAnsi="Consolas"/>
          <w:color w:val="1A1A1A"/>
          <w:sz w:val="18"/>
        </w:rPr>
        <w:t>"notification_settings": {</w:t>
      </w:r>
    </w:p>
    <w:p>
      <w:pPr>
        <w:spacing w:after="0" w:before="0"/>
        <w:ind w:left="360"/>
      </w:pPr>
      <w:r>
        <w:rPr>
          <w:rFonts w:ascii="Consolas" w:hAnsi="Consolas"/>
          <w:color w:val="1A1A1A"/>
          <w:sz w:val="18"/>
        </w:rPr>
        <w:t>"on_payment": true,</w:t>
      </w:r>
    </w:p>
    <w:p>
      <w:pPr>
        <w:spacing w:after="0" w:before="0"/>
        <w:ind w:left="360"/>
      </w:pPr>
      <w:r>
        <w:rPr>
          <w:rFonts w:ascii="Consolas" w:hAnsi="Consolas"/>
          <w:color w:val="1A1A1A"/>
          <w:sz w:val="18"/>
        </w:rPr>
        <w:t>"on_release": true,</w:t>
      </w:r>
    </w:p>
    <w:p>
      <w:pPr>
        <w:spacing w:after="0" w:before="0"/>
        <w:ind w:left="360"/>
      </w:pPr>
      <w:r>
        <w:rPr>
          <w:rFonts w:ascii="Consolas" w:hAnsi="Consolas"/>
          <w:color w:val="1A1A1A"/>
          <w:sz w:val="18"/>
        </w:rPr>
        <w:t>"on_dispute": true,</w:t>
      </w:r>
    </w:p>
    <w:p>
      <w:pPr>
        <w:spacing w:after="0" w:before="0"/>
        <w:ind w:left="360"/>
      </w:pPr>
      <w:r>
        <w:rPr>
          <w:rFonts w:ascii="Consolas" w:hAnsi="Consolas"/>
          <w:color w:val="1A1A1A"/>
          <w:sz w:val="18"/>
        </w:rPr>
        <w:t>"on_settlement": true</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w:t>
      </w:r>
    </w:p>
    <w:p>
      <w:pPr>
        <w:spacing w:after="120"/>
      </w:pPr>
      <w:r>
        <w:t>Example Request (cURL)</w:t>
      </w:r>
    </w:p>
    <w:p>
      <w:pPr>
        <w:spacing w:after="0" w:before="0"/>
        <w:ind w:left="360"/>
      </w:pPr>
      <w:r>
        <w:rPr>
          <w:rFonts w:ascii="Consolas" w:hAnsi="Consolas"/>
          <w:color w:val="1A1A1A"/>
          <w:sz w:val="18"/>
        </w:rPr>
        <w:t>curl -X PUT "https://oloja.store/api/client/config" \</w:t>
      </w:r>
    </w:p>
    <w:p>
      <w:pPr>
        <w:spacing w:after="0" w:before="0"/>
        <w:ind w:left="360"/>
      </w:pPr>
      <w:r>
        <w:rPr>
          <w:rFonts w:ascii="Consolas" w:hAnsi="Consolas"/>
          <w:color w:val="1A1A1A"/>
          <w:sz w:val="18"/>
        </w:rPr>
        <w:t>-H "Authorization: Bearer YOUR_API_KEY" \</w:t>
      </w:r>
    </w:p>
    <w:p>
      <w:pPr>
        <w:spacing w:after="0" w:before="0"/>
        <w:ind w:left="360"/>
      </w:pPr>
      <w:r>
        <w:rPr>
          <w:rFonts w:ascii="Consolas" w:hAnsi="Consolas"/>
          <w:color w:val="1A1A1A"/>
          <w:sz w:val="18"/>
        </w:rPr>
        <w:t>-H "Content-Type: application/json" \</w:t>
      </w:r>
    </w:p>
    <w:p>
      <w:pPr>
        <w:spacing w:after="0" w:before="0"/>
        <w:ind w:left="360"/>
      </w:pPr>
      <w:r>
        <w:rPr>
          <w:rFonts w:ascii="Consolas" w:hAnsi="Consolas"/>
          <w:color w:val="1A1A1A"/>
          <w:sz w:val="18"/>
        </w:rPr>
        <w:t>-d '{</w:t>
      </w:r>
    </w:p>
    <w:p>
      <w:pPr>
        <w:spacing w:after="0" w:before="0"/>
        <w:ind w:left="360"/>
      </w:pPr>
      <w:r>
        <w:rPr>
          <w:rFonts w:ascii="Consolas" w:hAnsi="Consolas"/>
          <w:color w:val="1A1A1A"/>
          <w:sz w:val="18"/>
        </w:rPr>
        <w:t>"escrow_hold_days": 7,</w:t>
      </w:r>
    </w:p>
    <w:p>
      <w:pPr>
        <w:spacing w:after="0" w:before="0"/>
        <w:ind w:left="360"/>
      </w:pPr>
      <w:r>
        <w:rPr>
          <w:rFonts w:ascii="Consolas" w:hAnsi="Consolas"/>
          <w:color w:val="1A1A1A"/>
          <w:sz w:val="18"/>
        </w:rPr>
        <w:t>"settlement_schedule": "daily",</w:t>
      </w:r>
    </w:p>
    <w:p>
      <w:pPr>
        <w:spacing w:after="0" w:before="0"/>
        <w:ind w:left="360"/>
      </w:pPr>
      <w:r>
        <w:rPr>
          <w:rFonts w:ascii="Consolas" w:hAnsi="Consolas"/>
          <w:color w:val="1A1A1A"/>
          <w:sz w:val="18"/>
        </w:rPr>
        <w:t>"min_settlement_amount": 1000,</w:t>
      </w:r>
    </w:p>
    <w:p>
      <w:pPr>
        <w:spacing w:after="0" w:before="0"/>
        <w:ind w:left="360"/>
      </w:pPr>
      <w:r>
        <w:rPr>
          <w:rFonts w:ascii="Consolas" w:hAnsi="Consolas"/>
          <w:color w:val="1A1A1A"/>
          <w:sz w:val="18"/>
        </w:rPr>
        <w:t>"auto_release_enabled": true,</w:t>
      </w:r>
    </w:p>
    <w:p>
      <w:pPr>
        <w:spacing w:after="0" w:before="0"/>
        <w:ind w:left="360"/>
      </w:pPr>
      <w:r>
        <w:rPr>
          <w:rFonts w:ascii="Consolas" w:hAnsi="Consolas"/>
          <w:color w:val="1A1A1A"/>
          <w:sz w:val="18"/>
        </w:rPr>
        <w:t>"require_fulfillment_confirmation": false,</w:t>
      </w:r>
    </w:p>
    <w:p>
      <w:pPr>
        <w:spacing w:after="0" w:before="0"/>
        <w:ind w:left="360"/>
      </w:pPr>
      <w:r>
        <w:rPr>
          <w:rFonts w:ascii="Consolas" w:hAnsi="Consolas"/>
          <w:color w:val="1A1A1A"/>
          <w:sz w:val="18"/>
        </w:rPr>
        <w:t>"notification_settings": {</w:t>
      </w:r>
    </w:p>
    <w:p>
      <w:pPr>
        <w:spacing w:after="0" w:before="0"/>
        <w:ind w:left="360"/>
      </w:pPr>
      <w:r>
        <w:rPr>
          <w:rFonts w:ascii="Consolas" w:hAnsi="Consolas"/>
          <w:color w:val="1A1A1A"/>
          <w:sz w:val="18"/>
        </w:rPr>
        <w:t>"on_payment": true,</w:t>
      </w:r>
    </w:p>
    <w:p>
      <w:pPr>
        <w:spacing w:after="0" w:before="0"/>
        <w:ind w:left="360"/>
      </w:pPr>
      <w:r>
        <w:rPr>
          <w:rFonts w:ascii="Consolas" w:hAnsi="Consolas"/>
          <w:color w:val="1A1A1A"/>
          <w:sz w:val="18"/>
        </w:rPr>
        <w:t>"on_release": true,</w:t>
      </w:r>
    </w:p>
    <w:p>
      <w:pPr>
        <w:spacing w:after="0" w:before="0"/>
        <w:ind w:left="360"/>
      </w:pPr>
      <w:r>
        <w:rPr>
          <w:rFonts w:ascii="Consolas" w:hAnsi="Consolas"/>
          <w:color w:val="1A1A1A"/>
          <w:sz w:val="18"/>
        </w:rPr>
        <w:t>"on_dispute": true,</w:t>
      </w:r>
    </w:p>
    <w:p>
      <w:pPr>
        <w:spacing w:after="0" w:before="0"/>
        <w:ind w:left="360"/>
      </w:pPr>
      <w:r>
        <w:rPr>
          <w:rFonts w:ascii="Consolas" w:hAnsi="Consolas"/>
          <w:color w:val="1A1A1A"/>
          <w:sz w:val="18"/>
        </w:rPr>
        <w:t>"on_settlement": true</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w:t>
      </w:r>
    </w:p>
    <w:p>
      <w:pPr>
        <w:pStyle w:val="Heading3"/>
      </w:pPr>
      <w:r>
        <w:t>List Bank Accounts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GET</w:t>
            </w:r>
          </w:p>
        </w:tc>
        <w:tc>
          <w:tcPr>
            <w:tcW w:type="dxa" w:w="4320"/>
          </w:tcPr>
          <w:p>
            <w:r>
              <w:rPr>
                <w:b/>
                <w:sz w:val="19"/>
              </w:rPr>
              <w:t>{{base_url}}/api/client/bank-accounts</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Example Request (cURL)</w:t>
      </w:r>
    </w:p>
    <w:p>
      <w:pPr>
        <w:spacing w:after="0" w:before="0"/>
        <w:ind w:left="360"/>
      </w:pPr>
      <w:r>
        <w:rPr>
          <w:rFonts w:ascii="Consolas" w:hAnsi="Consolas"/>
          <w:color w:val="1A1A1A"/>
          <w:sz w:val="18"/>
        </w:rPr>
        <w:t>curl -X GET "https://oloja.store/api/client/bank-accounts" \</w:t>
      </w:r>
    </w:p>
    <w:p>
      <w:pPr>
        <w:spacing w:after="0" w:before="0"/>
        <w:ind w:left="360"/>
      </w:pPr>
      <w:r>
        <w:rPr>
          <w:rFonts w:ascii="Consolas" w:hAnsi="Consolas"/>
          <w:color w:val="1A1A1A"/>
          <w:sz w:val="18"/>
        </w:rPr>
        <w:t>-H "Authorization: Bearer YOUR_API_KEY"</w:t>
      </w:r>
    </w:p>
    <w:p>
      <w:pPr>
        <w:pStyle w:val="Heading3"/>
      </w:pPr>
      <w:r>
        <w:t>Add Bank Account</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POST</w:t>
            </w:r>
          </w:p>
        </w:tc>
        <w:tc>
          <w:tcPr>
            <w:tcW w:type="dxa" w:w="4320"/>
          </w:tcPr>
          <w:p>
            <w:r>
              <w:rPr>
                <w:b/>
                <w:sz w:val="19"/>
              </w:rPr>
              <w:t>{{base_url}}/api/client/bank-accounts</w:t>
            </w:r>
          </w:p>
        </w:tc>
      </w:tr>
    </w:tbl>
    <w:p/>
    <w:p>
      <w:pPr>
        <w:spacing w:after="120"/>
      </w:pPr>
      <w:r>
        <w:t>Add a bank account to receive settlement payouts. The default account is used for automatic settlements.</w:t>
      </w:r>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Request Body</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"bank_name": "GTBank",</w:t>
      </w:r>
    </w:p>
    <w:p>
      <w:pPr>
        <w:spacing w:after="0" w:before="0"/>
        <w:ind w:left="360"/>
      </w:pPr>
      <w:r>
        <w:rPr>
          <w:rFonts w:ascii="Consolas" w:hAnsi="Consolas"/>
          <w:color w:val="1A1A1A"/>
          <w:sz w:val="18"/>
        </w:rPr>
        <w:t>"account_name": "Acme Corp Ltd",</w:t>
      </w:r>
    </w:p>
    <w:p>
      <w:pPr>
        <w:spacing w:after="0" w:before="0"/>
        <w:ind w:left="360"/>
      </w:pPr>
      <w:r>
        <w:rPr>
          <w:rFonts w:ascii="Consolas" w:hAnsi="Consolas"/>
          <w:color w:val="1A1A1A"/>
          <w:sz w:val="18"/>
        </w:rPr>
        <w:t>"account_number": "0123456789",</w:t>
      </w:r>
    </w:p>
    <w:p>
      <w:pPr>
        <w:spacing w:after="0" w:before="0"/>
        <w:ind w:left="360"/>
      </w:pPr>
      <w:r>
        <w:rPr>
          <w:rFonts w:ascii="Consolas" w:hAnsi="Consolas"/>
          <w:color w:val="1A1A1A"/>
          <w:sz w:val="18"/>
        </w:rPr>
        <w:t>"bank_code": "058",</w:t>
      </w:r>
    </w:p>
    <w:p>
      <w:pPr>
        <w:spacing w:after="0" w:before="0"/>
        <w:ind w:left="360"/>
      </w:pPr>
      <w:r>
        <w:rPr>
          <w:rFonts w:ascii="Consolas" w:hAnsi="Consolas"/>
          <w:color w:val="1A1A1A"/>
          <w:sz w:val="18"/>
        </w:rPr>
        <w:t>"currency": "NGN",</w:t>
      </w:r>
    </w:p>
    <w:p>
      <w:pPr>
        <w:spacing w:after="0" w:before="0"/>
        <w:ind w:left="360"/>
      </w:pPr>
      <w:r>
        <w:rPr>
          <w:rFonts w:ascii="Consolas" w:hAnsi="Consolas"/>
          <w:color w:val="1A1A1A"/>
          <w:sz w:val="18"/>
        </w:rPr>
        <w:t>"is_default": true</w:t>
      </w:r>
    </w:p>
    <w:p>
      <w:pPr>
        <w:spacing w:after="0" w:before="0"/>
        <w:ind w:left="360"/>
      </w:pPr>
      <w:r>
        <w:rPr>
          <w:rFonts w:ascii="Consolas" w:hAnsi="Consolas"/>
          <w:color w:val="1A1A1A"/>
          <w:sz w:val="18"/>
        </w:rPr>
        <w:t>}</w:t>
      </w:r>
    </w:p>
    <w:p>
      <w:pPr>
        <w:spacing w:after="120"/>
      </w:pPr>
      <w:r>
        <w:t>Example Request (cURL)</w:t>
      </w:r>
    </w:p>
    <w:p>
      <w:pPr>
        <w:spacing w:after="0" w:before="0"/>
        <w:ind w:left="360"/>
      </w:pPr>
      <w:r>
        <w:rPr>
          <w:rFonts w:ascii="Consolas" w:hAnsi="Consolas"/>
          <w:color w:val="1A1A1A"/>
          <w:sz w:val="18"/>
        </w:rPr>
        <w:t>curl -X POST "https://oloja.store/api/client/bank-accounts" \</w:t>
      </w:r>
    </w:p>
    <w:p>
      <w:pPr>
        <w:spacing w:after="0" w:before="0"/>
        <w:ind w:left="360"/>
      </w:pPr>
      <w:r>
        <w:rPr>
          <w:rFonts w:ascii="Consolas" w:hAnsi="Consolas"/>
          <w:color w:val="1A1A1A"/>
          <w:sz w:val="18"/>
        </w:rPr>
        <w:t>-H "Authorization: Bearer YOUR_API_KEY" \</w:t>
      </w:r>
    </w:p>
    <w:p>
      <w:pPr>
        <w:spacing w:after="0" w:before="0"/>
        <w:ind w:left="360"/>
      </w:pPr>
      <w:r>
        <w:rPr>
          <w:rFonts w:ascii="Consolas" w:hAnsi="Consolas"/>
          <w:color w:val="1A1A1A"/>
          <w:sz w:val="18"/>
        </w:rPr>
        <w:t>-H "Content-Type: application/json" \</w:t>
      </w:r>
    </w:p>
    <w:p>
      <w:pPr>
        <w:spacing w:after="0" w:before="0"/>
        <w:ind w:left="360"/>
      </w:pPr>
      <w:r>
        <w:rPr>
          <w:rFonts w:ascii="Consolas" w:hAnsi="Consolas"/>
          <w:color w:val="1A1A1A"/>
          <w:sz w:val="18"/>
        </w:rPr>
        <w:t>-d '{</w:t>
      </w:r>
    </w:p>
    <w:p>
      <w:pPr>
        <w:spacing w:after="0" w:before="0"/>
        <w:ind w:left="360"/>
      </w:pPr>
      <w:r>
        <w:rPr>
          <w:rFonts w:ascii="Consolas" w:hAnsi="Consolas"/>
          <w:color w:val="1A1A1A"/>
          <w:sz w:val="18"/>
        </w:rPr>
        <w:t>"bank_name": "GTBank",</w:t>
      </w:r>
    </w:p>
    <w:p>
      <w:pPr>
        <w:spacing w:after="0" w:before="0"/>
        <w:ind w:left="360"/>
      </w:pPr>
      <w:r>
        <w:rPr>
          <w:rFonts w:ascii="Consolas" w:hAnsi="Consolas"/>
          <w:color w:val="1A1A1A"/>
          <w:sz w:val="18"/>
        </w:rPr>
        <w:t>"account_name": "Acme Corp Ltd",</w:t>
      </w:r>
    </w:p>
    <w:p>
      <w:pPr>
        <w:spacing w:after="0" w:before="0"/>
        <w:ind w:left="360"/>
      </w:pPr>
      <w:r>
        <w:rPr>
          <w:rFonts w:ascii="Consolas" w:hAnsi="Consolas"/>
          <w:color w:val="1A1A1A"/>
          <w:sz w:val="18"/>
        </w:rPr>
        <w:t>"account_number": "0123456789",</w:t>
      </w:r>
    </w:p>
    <w:p>
      <w:pPr>
        <w:spacing w:after="0" w:before="0"/>
        <w:ind w:left="360"/>
      </w:pPr>
      <w:r>
        <w:rPr>
          <w:rFonts w:ascii="Consolas" w:hAnsi="Consolas"/>
          <w:color w:val="1A1A1A"/>
          <w:sz w:val="18"/>
        </w:rPr>
        <w:t>"bank_code": "058",</w:t>
      </w:r>
    </w:p>
    <w:p>
      <w:pPr>
        <w:spacing w:after="0" w:before="0"/>
        <w:ind w:left="360"/>
      </w:pPr>
      <w:r>
        <w:rPr>
          <w:rFonts w:ascii="Consolas" w:hAnsi="Consolas"/>
          <w:color w:val="1A1A1A"/>
          <w:sz w:val="18"/>
        </w:rPr>
        <w:t>"currency": "NGN",</w:t>
      </w:r>
    </w:p>
    <w:p>
      <w:pPr>
        <w:spacing w:after="0" w:before="0"/>
        <w:ind w:left="360"/>
      </w:pPr>
      <w:r>
        <w:rPr>
          <w:rFonts w:ascii="Consolas" w:hAnsi="Consolas"/>
          <w:color w:val="1A1A1A"/>
          <w:sz w:val="18"/>
        </w:rPr>
        <w:t>"is_default": true</w:t>
      </w:r>
    </w:p>
    <w:p>
      <w:pPr>
        <w:spacing w:after="0" w:before="0"/>
        <w:ind w:left="360"/>
      </w:pPr>
      <w:r>
        <w:rPr>
          <w:rFonts w:ascii="Consolas" w:hAnsi="Consolas"/>
          <w:color w:val="1A1A1A"/>
          <w:sz w:val="18"/>
        </w:rPr>
        <w:t>}'</w:t>
      </w:r>
    </w:p>
    <w:p>
      <w:pPr>
        <w:pStyle w:val="Heading3"/>
      </w:pPr>
      <w:r>
        <w:t>Update Bank Account</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PUT</w:t>
            </w:r>
          </w:p>
        </w:tc>
        <w:tc>
          <w:tcPr>
            <w:tcW w:type="dxa" w:w="4320"/>
          </w:tcPr>
          <w:p>
            <w:r>
              <w:rPr>
                <w:b/>
                <w:sz w:val="19"/>
              </w:rPr>
              <w:t>{{base_url}}/api/client/bank-accounts/1</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Request Body</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"account_name": "Acme Corp Updated",</w:t>
      </w:r>
    </w:p>
    <w:p>
      <w:pPr>
        <w:spacing w:after="0" w:before="0"/>
        <w:ind w:left="360"/>
      </w:pPr>
      <w:r>
        <w:rPr>
          <w:rFonts w:ascii="Consolas" w:hAnsi="Consolas"/>
          <w:color w:val="1A1A1A"/>
          <w:sz w:val="18"/>
        </w:rPr>
        <w:t>"is_default": true</w:t>
      </w:r>
    </w:p>
    <w:p>
      <w:pPr>
        <w:spacing w:after="0" w:before="0"/>
        <w:ind w:left="360"/>
      </w:pPr>
      <w:r>
        <w:rPr>
          <w:rFonts w:ascii="Consolas" w:hAnsi="Consolas"/>
          <w:color w:val="1A1A1A"/>
          <w:sz w:val="18"/>
        </w:rPr>
        <w:t>}</w:t>
      </w:r>
    </w:p>
    <w:p>
      <w:pPr>
        <w:spacing w:after="120"/>
      </w:pPr>
      <w:r>
        <w:t>Example Request (cURL)</w:t>
      </w:r>
    </w:p>
    <w:p>
      <w:pPr>
        <w:spacing w:after="0" w:before="0"/>
        <w:ind w:left="360"/>
      </w:pPr>
      <w:r>
        <w:rPr>
          <w:rFonts w:ascii="Consolas" w:hAnsi="Consolas"/>
          <w:color w:val="1A1A1A"/>
          <w:sz w:val="18"/>
        </w:rPr>
        <w:t>curl -X PUT "https://oloja.store/api/client/bank-accounts/1" \</w:t>
      </w:r>
    </w:p>
    <w:p>
      <w:pPr>
        <w:spacing w:after="0" w:before="0"/>
        <w:ind w:left="360"/>
      </w:pPr>
      <w:r>
        <w:rPr>
          <w:rFonts w:ascii="Consolas" w:hAnsi="Consolas"/>
          <w:color w:val="1A1A1A"/>
          <w:sz w:val="18"/>
        </w:rPr>
        <w:t>-H "Authorization: Bearer YOUR_API_KEY" \</w:t>
      </w:r>
    </w:p>
    <w:p>
      <w:pPr>
        <w:spacing w:after="0" w:before="0"/>
        <w:ind w:left="360"/>
      </w:pPr>
      <w:r>
        <w:rPr>
          <w:rFonts w:ascii="Consolas" w:hAnsi="Consolas"/>
          <w:color w:val="1A1A1A"/>
          <w:sz w:val="18"/>
        </w:rPr>
        <w:t>-H "Content-Type: application/json" \</w:t>
      </w:r>
    </w:p>
    <w:p>
      <w:pPr>
        <w:spacing w:after="0" w:before="0"/>
        <w:ind w:left="360"/>
      </w:pPr>
      <w:r>
        <w:rPr>
          <w:rFonts w:ascii="Consolas" w:hAnsi="Consolas"/>
          <w:color w:val="1A1A1A"/>
          <w:sz w:val="18"/>
        </w:rPr>
        <w:t>-d '{</w:t>
      </w:r>
    </w:p>
    <w:p>
      <w:pPr>
        <w:spacing w:after="0" w:before="0"/>
        <w:ind w:left="360"/>
      </w:pPr>
      <w:r>
        <w:rPr>
          <w:rFonts w:ascii="Consolas" w:hAnsi="Consolas"/>
          <w:color w:val="1A1A1A"/>
          <w:sz w:val="18"/>
        </w:rPr>
        <w:t>"account_name": "Acme Corp Updated",</w:t>
      </w:r>
    </w:p>
    <w:p>
      <w:pPr>
        <w:spacing w:after="0" w:before="0"/>
        <w:ind w:left="360"/>
      </w:pPr>
      <w:r>
        <w:rPr>
          <w:rFonts w:ascii="Consolas" w:hAnsi="Consolas"/>
          <w:color w:val="1A1A1A"/>
          <w:sz w:val="18"/>
        </w:rPr>
        <w:t>"is_default": true</w:t>
      </w:r>
    </w:p>
    <w:p>
      <w:pPr>
        <w:spacing w:after="0" w:before="0"/>
        <w:ind w:left="360"/>
      </w:pPr>
      <w:r>
        <w:rPr>
          <w:rFonts w:ascii="Consolas" w:hAnsi="Consolas"/>
          <w:color w:val="1A1A1A"/>
          <w:sz w:val="18"/>
        </w:rPr>
        <w:t>}'</w:t>
      </w:r>
    </w:p>
    <w:p>
      <w:pPr>
        <w:pStyle w:val="Heading3"/>
      </w:pPr>
      <w:r>
        <w:t>Remove Bank Account</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DELETE</w:t>
            </w:r>
          </w:p>
        </w:tc>
        <w:tc>
          <w:tcPr>
            <w:tcW w:type="dxa" w:w="4320"/>
          </w:tcPr>
          <w:p>
            <w:r>
              <w:rPr>
                <w:b/>
                <w:sz w:val="19"/>
              </w:rPr>
              <w:t>{{base_url}}/api/client/bank-accounts/1</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Example Request (cURL)</w:t>
      </w:r>
    </w:p>
    <w:p>
      <w:pPr>
        <w:spacing w:after="0" w:before="0"/>
        <w:ind w:left="360"/>
      </w:pPr>
      <w:r>
        <w:rPr>
          <w:rFonts w:ascii="Consolas" w:hAnsi="Consolas"/>
          <w:color w:val="1A1A1A"/>
          <w:sz w:val="18"/>
        </w:rPr>
        <w:t>curl -X DELETE "https://oloja.store/api/client/bank-accounts/1" \</w:t>
      </w:r>
    </w:p>
    <w:p>
      <w:pPr>
        <w:spacing w:after="0" w:before="0"/>
        <w:ind w:left="360"/>
      </w:pPr>
      <w:r>
        <w:rPr>
          <w:rFonts w:ascii="Consolas" w:hAnsi="Consolas"/>
          <w:color w:val="1A1A1A"/>
          <w:sz w:val="18"/>
        </w:rPr>
        <w:t>-H "Authorization: Bearer YOUR_API_KEY"</w:t>
      </w:r>
    </w:p>
    <w:p>
      <w:pPr>
        <w:pStyle w:val="Heading3"/>
      </w:pPr>
      <w:r>
        <w:t>Set Default Bank Account</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POST</w:t>
            </w:r>
          </w:p>
        </w:tc>
        <w:tc>
          <w:tcPr>
            <w:tcW w:type="dxa" w:w="4320"/>
          </w:tcPr>
          <w:p>
            <w:r>
              <w:rPr>
                <w:b/>
                <w:sz w:val="19"/>
              </w:rPr>
              <w:t>{{base_url}}/api/client/bank-accounts/2/default</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Example Request (cURL)</w:t>
      </w:r>
    </w:p>
    <w:p>
      <w:pPr>
        <w:spacing w:after="0" w:before="0"/>
        <w:ind w:left="360"/>
      </w:pPr>
      <w:r>
        <w:rPr>
          <w:rFonts w:ascii="Consolas" w:hAnsi="Consolas"/>
          <w:color w:val="1A1A1A"/>
          <w:sz w:val="18"/>
        </w:rPr>
        <w:t>curl -X POST "https://oloja.store/api/client/bank-accounts/2/default" \</w:t>
      </w:r>
    </w:p>
    <w:p>
      <w:pPr>
        <w:spacing w:after="0" w:before="0"/>
        <w:ind w:left="360"/>
      </w:pPr>
      <w:r>
        <w:rPr>
          <w:rFonts w:ascii="Consolas" w:hAnsi="Consolas"/>
          <w:color w:val="1A1A1A"/>
          <w:sz w:val="18"/>
        </w:rPr>
        <w:t>-H "Authorization: Bearer YOUR_API_KEY"</w:t>
      </w:r>
    </w:p>
    <w:p>
      <w:pPr>
        <w:pStyle w:val="Heading1"/>
      </w:pPr>
      <w:r>
        <w:t>5. Transaction Types &amp; Commission Rules</w:t>
      </w:r>
    </w:p>
    <w:p>
      <w:pPr>
        <w:spacing w:after="120"/>
      </w:pPr>
      <w:r>
        <w:t>Configure transaction categories and commission/fee rules.</w:t>
      </w:r>
    </w:p>
    <w:p>
      <w:pPr>
        <w:pStyle w:val="Heading2"/>
      </w:pPr>
      <w:r>
        <w:t>Transaction Types</w:t>
      </w:r>
    </w:p>
    <w:p>
      <w:pPr>
        <w:pStyle w:val="Heading3"/>
      </w:pPr>
      <w:r>
        <w:t>List Types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GET</w:t>
            </w:r>
          </w:p>
        </w:tc>
        <w:tc>
          <w:tcPr>
            <w:tcW w:type="dxa" w:w="4320"/>
          </w:tcPr>
          <w:p>
            <w:r>
              <w:rPr>
                <w:b/>
                <w:sz w:val="19"/>
              </w:rPr>
              <w:t>{{base_url}}/api/client/transaction-types</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Example Request (cURL)</w:t>
      </w:r>
    </w:p>
    <w:p>
      <w:pPr>
        <w:spacing w:after="0" w:before="0"/>
        <w:ind w:left="360"/>
      </w:pPr>
      <w:r>
        <w:rPr>
          <w:rFonts w:ascii="Consolas" w:hAnsi="Consolas"/>
          <w:color w:val="1A1A1A"/>
          <w:sz w:val="18"/>
        </w:rPr>
        <w:t>curl -X GET "https://oloja.store/api/client/transaction-types" \</w:t>
      </w:r>
    </w:p>
    <w:p>
      <w:pPr>
        <w:spacing w:after="0" w:before="0"/>
        <w:ind w:left="360"/>
      </w:pPr>
      <w:r>
        <w:rPr>
          <w:rFonts w:ascii="Consolas" w:hAnsi="Consolas"/>
          <w:color w:val="1A1A1A"/>
          <w:sz w:val="18"/>
        </w:rPr>
        <w:t>-H "Authorization: Bearer YOUR_API_KEY"</w:t>
      </w:r>
    </w:p>
    <w:p>
      <w:pPr>
        <w:pStyle w:val="Heading3"/>
      </w:pPr>
      <w:r>
        <w:t>Create Type</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POST</w:t>
            </w:r>
          </w:p>
        </w:tc>
        <w:tc>
          <w:tcPr>
            <w:tcW w:type="dxa" w:w="4320"/>
          </w:tcPr>
          <w:p>
            <w:r>
              <w:rPr>
                <w:b/>
                <w:sz w:val="19"/>
              </w:rPr>
              <w:t>{{base_url}}/api/client/transaction-types</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Request Body</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"name": "Milestone Payment",</w:t>
      </w:r>
    </w:p>
    <w:p>
      <w:pPr>
        <w:spacing w:after="0" w:before="0"/>
        <w:ind w:left="360"/>
      </w:pPr>
      <w:r>
        <w:rPr>
          <w:rFonts w:ascii="Consolas" w:hAnsi="Consolas"/>
          <w:color w:val="1A1A1A"/>
          <w:sz w:val="18"/>
        </w:rPr>
        <w:t>"slug": "milestone",</w:t>
      </w:r>
    </w:p>
    <w:p>
      <w:pPr>
        <w:spacing w:after="0" w:before="0"/>
        <w:ind w:left="360"/>
      </w:pPr>
      <w:r>
        <w:rPr>
          <w:rFonts w:ascii="Consolas" w:hAnsi="Consolas"/>
          <w:color w:val="1A1A1A"/>
          <w:sz w:val="18"/>
        </w:rPr>
        <w:t>"description": "Milestone-based escrow release",</w:t>
      </w:r>
    </w:p>
    <w:p>
      <w:pPr>
        <w:spacing w:after="0" w:before="0"/>
        <w:ind w:left="360"/>
      </w:pPr>
      <w:r>
        <w:rPr>
          <w:rFonts w:ascii="Consolas" w:hAnsi="Consolas"/>
          <w:color w:val="1A1A1A"/>
          <w:sz w:val="18"/>
        </w:rPr>
        <w:t>"is_active": true</w:t>
      </w:r>
    </w:p>
    <w:p>
      <w:pPr>
        <w:spacing w:after="0" w:before="0"/>
        <w:ind w:left="360"/>
      </w:pPr>
      <w:r>
        <w:rPr>
          <w:rFonts w:ascii="Consolas" w:hAnsi="Consolas"/>
          <w:color w:val="1A1A1A"/>
          <w:sz w:val="18"/>
        </w:rPr>
        <w:t>}</w:t>
      </w:r>
    </w:p>
    <w:p>
      <w:pPr>
        <w:spacing w:after="120"/>
      </w:pPr>
      <w:r>
        <w:t>Example Request (cURL)</w:t>
      </w:r>
    </w:p>
    <w:p>
      <w:pPr>
        <w:spacing w:after="0" w:before="0"/>
        <w:ind w:left="360"/>
      </w:pPr>
      <w:r>
        <w:rPr>
          <w:rFonts w:ascii="Consolas" w:hAnsi="Consolas"/>
          <w:color w:val="1A1A1A"/>
          <w:sz w:val="18"/>
        </w:rPr>
        <w:t>curl -X POST "https://oloja.store/api/client/transaction-types" \</w:t>
      </w:r>
    </w:p>
    <w:p>
      <w:pPr>
        <w:spacing w:after="0" w:before="0"/>
        <w:ind w:left="360"/>
      </w:pPr>
      <w:r>
        <w:rPr>
          <w:rFonts w:ascii="Consolas" w:hAnsi="Consolas"/>
          <w:color w:val="1A1A1A"/>
          <w:sz w:val="18"/>
        </w:rPr>
        <w:t>-H "Authorization: Bearer YOUR_API_KEY" \</w:t>
      </w:r>
    </w:p>
    <w:p>
      <w:pPr>
        <w:spacing w:after="0" w:before="0"/>
        <w:ind w:left="360"/>
      </w:pPr>
      <w:r>
        <w:rPr>
          <w:rFonts w:ascii="Consolas" w:hAnsi="Consolas"/>
          <w:color w:val="1A1A1A"/>
          <w:sz w:val="18"/>
        </w:rPr>
        <w:t>-H "Content-Type: application/json" \</w:t>
      </w:r>
    </w:p>
    <w:p>
      <w:pPr>
        <w:spacing w:after="0" w:before="0"/>
        <w:ind w:left="360"/>
      </w:pPr>
      <w:r>
        <w:rPr>
          <w:rFonts w:ascii="Consolas" w:hAnsi="Consolas"/>
          <w:color w:val="1A1A1A"/>
          <w:sz w:val="18"/>
        </w:rPr>
        <w:t>-d '{</w:t>
      </w:r>
    </w:p>
    <w:p>
      <w:pPr>
        <w:spacing w:after="0" w:before="0"/>
        <w:ind w:left="360"/>
      </w:pPr>
      <w:r>
        <w:rPr>
          <w:rFonts w:ascii="Consolas" w:hAnsi="Consolas"/>
          <w:color w:val="1A1A1A"/>
          <w:sz w:val="18"/>
        </w:rPr>
        <w:t>"name": "Milestone Payment",</w:t>
      </w:r>
    </w:p>
    <w:p>
      <w:pPr>
        <w:spacing w:after="0" w:before="0"/>
        <w:ind w:left="360"/>
      </w:pPr>
      <w:r>
        <w:rPr>
          <w:rFonts w:ascii="Consolas" w:hAnsi="Consolas"/>
          <w:color w:val="1A1A1A"/>
          <w:sz w:val="18"/>
        </w:rPr>
        <w:t>"slug": "milestone",</w:t>
      </w:r>
    </w:p>
    <w:p>
      <w:pPr>
        <w:spacing w:after="0" w:before="0"/>
        <w:ind w:left="360"/>
      </w:pPr>
      <w:r>
        <w:rPr>
          <w:rFonts w:ascii="Consolas" w:hAnsi="Consolas"/>
          <w:color w:val="1A1A1A"/>
          <w:sz w:val="18"/>
        </w:rPr>
        <w:t>"description": "Milestone-based escrow release",</w:t>
      </w:r>
    </w:p>
    <w:p>
      <w:pPr>
        <w:spacing w:after="0" w:before="0"/>
        <w:ind w:left="360"/>
      </w:pPr>
      <w:r>
        <w:rPr>
          <w:rFonts w:ascii="Consolas" w:hAnsi="Consolas"/>
          <w:color w:val="1A1A1A"/>
          <w:sz w:val="18"/>
        </w:rPr>
        <w:t>"is_active": true</w:t>
      </w:r>
    </w:p>
    <w:p>
      <w:pPr>
        <w:spacing w:after="0" w:before="0"/>
        <w:ind w:left="360"/>
      </w:pPr>
      <w:r>
        <w:rPr>
          <w:rFonts w:ascii="Consolas" w:hAnsi="Consolas"/>
          <w:color w:val="1A1A1A"/>
          <w:sz w:val="18"/>
        </w:rPr>
        <w:t>}'</w:t>
      </w:r>
    </w:p>
    <w:p>
      <w:pPr>
        <w:pStyle w:val="Heading3"/>
      </w:pPr>
      <w:r>
        <w:t>Seed Default Types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POST</w:t>
            </w:r>
          </w:p>
        </w:tc>
        <w:tc>
          <w:tcPr>
            <w:tcW w:type="dxa" w:w="4320"/>
          </w:tcPr>
          <w:p>
            <w:r>
              <w:rPr>
                <w:b/>
                <w:sz w:val="19"/>
              </w:rPr>
              <w:t>{{base_url}}/api/client/transaction-types/seed-defaults</w:t>
            </w:r>
          </w:p>
        </w:tc>
      </w:tr>
    </w:tbl>
    <w:p/>
    <w:p>
      <w:pPr>
        <w:spacing w:after="120"/>
      </w:pPr>
      <w:r>
        <w:t>Seeds 6 types: escrow, deposit, withdrawal, subscription, milestone, instant. Each gets a default 2.5% commission rule.</w:t>
      </w:r>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Example Request (cURL)</w:t>
      </w:r>
    </w:p>
    <w:p>
      <w:pPr>
        <w:spacing w:after="0" w:before="0"/>
        <w:ind w:left="360"/>
      </w:pPr>
      <w:r>
        <w:rPr>
          <w:rFonts w:ascii="Consolas" w:hAnsi="Consolas"/>
          <w:color w:val="1A1A1A"/>
          <w:sz w:val="18"/>
        </w:rPr>
        <w:t>curl -X POST "https://oloja.store/api/client/transaction-types/seed-defaults" \</w:t>
      </w:r>
    </w:p>
    <w:p>
      <w:pPr>
        <w:spacing w:after="0" w:before="0"/>
        <w:ind w:left="360"/>
      </w:pPr>
      <w:r>
        <w:rPr>
          <w:rFonts w:ascii="Consolas" w:hAnsi="Consolas"/>
          <w:color w:val="1A1A1A"/>
          <w:sz w:val="18"/>
        </w:rPr>
        <w:t>-H "Authorization: Bearer YOUR_API_KEY"</w:t>
      </w:r>
    </w:p>
    <w:p>
      <w:pPr>
        <w:pStyle w:val="Heading3"/>
      </w:pPr>
      <w:r>
        <w:t>Get Type</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GET</w:t>
            </w:r>
          </w:p>
        </w:tc>
        <w:tc>
          <w:tcPr>
            <w:tcW w:type="dxa" w:w="4320"/>
          </w:tcPr>
          <w:p>
            <w:r>
              <w:rPr>
                <w:b/>
                <w:sz w:val="19"/>
              </w:rPr>
              <w:t>{{base_url}}/api/client/transaction-types/1</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Example Request (cURL)</w:t>
      </w:r>
    </w:p>
    <w:p>
      <w:pPr>
        <w:spacing w:after="0" w:before="0"/>
        <w:ind w:left="360"/>
      </w:pPr>
      <w:r>
        <w:rPr>
          <w:rFonts w:ascii="Consolas" w:hAnsi="Consolas"/>
          <w:color w:val="1A1A1A"/>
          <w:sz w:val="18"/>
        </w:rPr>
        <w:t>curl -X GET "https://oloja.store/api/client/transaction-types/1" \</w:t>
      </w:r>
    </w:p>
    <w:p>
      <w:pPr>
        <w:spacing w:after="0" w:before="0"/>
        <w:ind w:left="360"/>
      </w:pPr>
      <w:r>
        <w:rPr>
          <w:rFonts w:ascii="Consolas" w:hAnsi="Consolas"/>
          <w:color w:val="1A1A1A"/>
          <w:sz w:val="18"/>
        </w:rPr>
        <w:t>-H "Authorization: Bearer YOUR_API_KEY"</w:t>
      </w:r>
    </w:p>
    <w:p>
      <w:pPr>
        <w:pStyle w:val="Heading3"/>
      </w:pPr>
      <w:r>
        <w:t>Update Type</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PUT</w:t>
            </w:r>
          </w:p>
        </w:tc>
        <w:tc>
          <w:tcPr>
            <w:tcW w:type="dxa" w:w="4320"/>
          </w:tcPr>
          <w:p>
            <w:r>
              <w:rPr>
                <w:b/>
                <w:sz w:val="19"/>
              </w:rPr>
              <w:t>{{base_url}}/api/client/transaction-types/1</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Request Body</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"name": "Milestone Payment",</w:t>
      </w:r>
    </w:p>
    <w:p>
      <w:pPr>
        <w:spacing w:after="0" w:before="0"/>
        <w:ind w:left="360"/>
      </w:pPr>
      <w:r>
        <w:rPr>
          <w:rFonts w:ascii="Consolas" w:hAnsi="Consolas"/>
          <w:color w:val="1A1A1A"/>
          <w:sz w:val="18"/>
        </w:rPr>
        <w:t>"description": "Updated description"</w:t>
      </w:r>
    </w:p>
    <w:p>
      <w:pPr>
        <w:spacing w:after="0" w:before="0"/>
        <w:ind w:left="360"/>
      </w:pPr>
      <w:r>
        <w:rPr>
          <w:rFonts w:ascii="Consolas" w:hAnsi="Consolas"/>
          <w:color w:val="1A1A1A"/>
          <w:sz w:val="18"/>
        </w:rPr>
        <w:t>}</w:t>
      </w:r>
    </w:p>
    <w:p>
      <w:pPr>
        <w:spacing w:after="120"/>
      </w:pPr>
      <w:r>
        <w:t>Example Request (cURL)</w:t>
      </w:r>
    </w:p>
    <w:p>
      <w:pPr>
        <w:spacing w:after="0" w:before="0"/>
        <w:ind w:left="360"/>
      </w:pPr>
      <w:r>
        <w:rPr>
          <w:rFonts w:ascii="Consolas" w:hAnsi="Consolas"/>
          <w:color w:val="1A1A1A"/>
          <w:sz w:val="18"/>
        </w:rPr>
        <w:t>curl -X PUT "https://oloja.store/api/client/transaction-types/1" \</w:t>
      </w:r>
    </w:p>
    <w:p>
      <w:pPr>
        <w:spacing w:after="0" w:before="0"/>
        <w:ind w:left="360"/>
      </w:pPr>
      <w:r>
        <w:rPr>
          <w:rFonts w:ascii="Consolas" w:hAnsi="Consolas"/>
          <w:color w:val="1A1A1A"/>
          <w:sz w:val="18"/>
        </w:rPr>
        <w:t>-H "Authorization: Bearer YOUR_API_KEY" \</w:t>
      </w:r>
    </w:p>
    <w:p>
      <w:pPr>
        <w:spacing w:after="0" w:before="0"/>
        <w:ind w:left="360"/>
      </w:pPr>
      <w:r>
        <w:rPr>
          <w:rFonts w:ascii="Consolas" w:hAnsi="Consolas"/>
          <w:color w:val="1A1A1A"/>
          <w:sz w:val="18"/>
        </w:rPr>
        <w:t>-H "Content-Type: application/json" \</w:t>
      </w:r>
    </w:p>
    <w:p>
      <w:pPr>
        <w:spacing w:after="0" w:before="0"/>
        <w:ind w:left="360"/>
      </w:pPr>
      <w:r>
        <w:rPr>
          <w:rFonts w:ascii="Consolas" w:hAnsi="Consolas"/>
          <w:color w:val="1A1A1A"/>
          <w:sz w:val="18"/>
        </w:rPr>
        <w:t>-d '{</w:t>
      </w:r>
    </w:p>
    <w:p>
      <w:pPr>
        <w:spacing w:after="0" w:before="0"/>
        <w:ind w:left="360"/>
      </w:pPr>
      <w:r>
        <w:rPr>
          <w:rFonts w:ascii="Consolas" w:hAnsi="Consolas"/>
          <w:color w:val="1A1A1A"/>
          <w:sz w:val="18"/>
        </w:rPr>
        <w:t>"name": "Milestone Payment",</w:t>
      </w:r>
    </w:p>
    <w:p>
      <w:pPr>
        <w:spacing w:after="0" w:before="0"/>
        <w:ind w:left="360"/>
      </w:pPr>
      <w:r>
        <w:rPr>
          <w:rFonts w:ascii="Consolas" w:hAnsi="Consolas"/>
          <w:color w:val="1A1A1A"/>
          <w:sz w:val="18"/>
        </w:rPr>
        <w:t>"description": "Updated description"</w:t>
      </w:r>
    </w:p>
    <w:p>
      <w:pPr>
        <w:spacing w:after="0" w:before="0"/>
        <w:ind w:left="360"/>
      </w:pPr>
      <w:r>
        <w:rPr>
          <w:rFonts w:ascii="Consolas" w:hAnsi="Consolas"/>
          <w:color w:val="1A1A1A"/>
          <w:sz w:val="18"/>
        </w:rPr>
        <w:t>}'</w:t>
      </w:r>
    </w:p>
    <w:p>
      <w:pPr>
        <w:pStyle w:val="Heading3"/>
      </w:pPr>
      <w:r>
        <w:t>Delete Type</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DELETE</w:t>
            </w:r>
          </w:p>
        </w:tc>
        <w:tc>
          <w:tcPr>
            <w:tcW w:type="dxa" w:w="4320"/>
          </w:tcPr>
          <w:p>
            <w:r>
              <w:rPr>
                <w:b/>
                <w:sz w:val="19"/>
              </w:rPr>
              <w:t>{{base_url}}/api/client/transaction-types/1</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Example Request (cURL)</w:t>
      </w:r>
    </w:p>
    <w:p>
      <w:pPr>
        <w:spacing w:after="0" w:before="0"/>
        <w:ind w:left="360"/>
      </w:pPr>
      <w:r>
        <w:rPr>
          <w:rFonts w:ascii="Consolas" w:hAnsi="Consolas"/>
          <w:color w:val="1A1A1A"/>
          <w:sz w:val="18"/>
        </w:rPr>
        <w:t>curl -X DELETE "https://oloja.store/api/client/transaction-types/1" \</w:t>
      </w:r>
    </w:p>
    <w:p>
      <w:pPr>
        <w:spacing w:after="0" w:before="0"/>
        <w:ind w:left="360"/>
      </w:pPr>
      <w:r>
        <w:rPr>
          <w:rFonts w:ascii="Consolas" w:hAnsi="Consolas"/>
          <w:color w:val="1A1A1A"/>
          <w:sz w:val="18"/>
        </w:rPr>
        <w:t>-H "Authorization: Bearer YOUR_API_KEY"</w:t>
      </w:r>
    </w:p>
    <w:p>
      <w:pPr>
        <w:pStyle w:val="Heading2"/>
      </w:pPr>
      <w:r>
        <w:t>Commission Rules</w:t>
      </w:r>
    </w:p>
    <w:p>
      <w:pPr>
        <w:pStyle w:val="Heading3"/>
      </w:pPr>
      <w:r>
        <w:t>List Rules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GET</w:t>
            </w:r>
          </w:p>
        </w:tc>
        <w:tc>
          <w:tcPr>
            <w:tcW w:type="dxa" w:w="4320"/>
          </w:tcPr>
          <w:p>
            <w:r>
              <w:rPr>
                <w:b/>
                <w:sz w:val="19"/>
              </w:rPr>
              <w:t>{{base_url}}/api/client/commission-rules</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Example Request (cURL)</w:t>
      </w:r>
    </w:p>
    <w:p>
      <w:pPr>
        <w:spacing w:after="0" w:before="0"/>
        <w:ind w:left="360"/>
      </w:pPr>
      <w:r>
        <w:rPr>
          <w:rFonts w:ascii="Consolas" w:hAnsi="Consolas"/>
          <w:color w:val="1A1A1A"/>
          <w:sz w:val="18"/>
        </w:rPr>
        <w:t>curl -X GET "https://oloja.store/api/client/commission-rules" \</w:t>
      </w:r>
    </w:p>
    <w:p>
      <w:pPr>
        <w:spacing w:after="0" w:before="0"/>
        <w:ind w:left="360"/>
      </w:pPr>
      <w:r>
        <w:rPr>
          <w:rFonts w:ascii="Consolas" w:hAnsi="Consolas"/>
          <w:color w:val="1A1A1A"/>
          <w:sz w:val="18"/>
        </w:rPr>
        <w:t>-H "Authorization: Bearer YOUR_API_KEY"</w:t>
      </w:r>
    </w:p>
    <w:p>
      <w:pPr>
        <w:pStyle w:val="Heading3"/>
      </w:pPr>
      <w:r>
        <w:t>Create Rule</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POST</w:t>
            </w:r>
          </w:p>
        </w:tc>
        <w:tc>
          <w:tcPr>
            <w:tcW w:type="dxa" w:w="4320"/>
          </w:tcPr>
          <w:p>
            <w:r>
              <w:rPr>
                <w:b/>
                <w:sz w:val="19"/>
              </w:rPr>
              <w:t>{{base_url}}/api/client/commission-rules</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Request Body</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"transaction_type_id": 1,</w:t>
      </w:r>
    </w:p>
    <w:p>
      <w:pPr>
        <w:spacing w:after="0" w:before="0"/>
        <w:ind w:left="360"/>
      </w:pPr>
      <w:r>
        <w:rPr>
          <w:rFonts w:ascii="Consolas" w:hAnsi="Consolas"/>
          <w:color w:val="1A1A1A"/>
          <w:sz w:val="18"/>
        </w:rPr>
        <w:t>"name": "Standard Fee",</w:t>
      </w:r>
    </w:p>
    <w:p>
      <w:pPr>
        <w:spacing w:after="0" w:before="0"/>
        <w:ind w:left="360"/>
      </w:pPr>
      <w:r>
        <w:rPr>
          <w:rFonts w:ascii="Consolas" w:hAnsi="Consolas"/>
          <w:color w:val="1A1A1A"/>
          <w:sz w:val="18"/>
        </w:rPr>
        <w:t>"type": "percentage",</w:t>
      </w:r>
    </w:p>
    <w:p>
      <w:pPr>
        <w:spacing w:after="0" w:before="0"/>
        <w:ind w:left="360"/>
      </w:pPr>
      <w:r>
        <w:rPr>
          <w:rFonts w:ascii="Consolas" w:hAnsi="Consolas"/>
          <w:color w:val="1A1A1A"/>
          <w:sz w:val="18"/>
        </w:rPr>
        <w:t>"value": 2.5,</w:t>
      </w:r>
    </w:p>
    <w:p>
      <w:pPr>
        <w:spacing w:after="0" w:before="0"/>
        <w:ind w:left="360"/>
      </w:pPr>
      <w:r>
        <w:rPr>
          <w:rFonts w:ascii="Consolas" w:hAnsi="Consolas"/>
          <w:color w:val="1A1A1A"/>
          <w:sz w:val="18"/>
        </w:rPr>
        <w:t>"priority": 1,</w:t>
      </w:r>
    </w:p>
    <w:p>
      <w:pPr>
        <w:spacing w:after="0" w:before="0"/>
        <w:ind w:left="360"/>
      </w:pPr>
      <w:r>
        <w:rPr>
          <w:rFonts w:ascii="Consolas" w:hAnsi="Consolas"/>
          <w:color w:val="1A1A1A"/>
          <w:sz w:val="18"/>
        </w:rPr>
        <w:t>"min_amount": null,</w:t>
      </w:r>
    </w:p>
    <w:p>
      <w:pPr>
        <w:spacing w:after="0" w:before="0"/>
        <w:ind w:left="360"/>
      </w:pPr>
      <w:r>
        <w:rPr>
          <w:rFonts w:ascii="Consolas" w:hAnsi="Consolas"/>
          <w:color w:val="1A1A1A"/>
          <w:sz w:val="18"/>
        </w:rPr>
        <w:t>"max_amount": null,</w:t>
      </w:r>
    </w:p>
    <w:p>
      <w:pPr>
        <w:spacing w:after="0" w:before="0"/>
        <w:ind w:left="360"/>
      </w:pPr>
      <w:r>
        <w:rPr>
          <w:rFonts w:ascii="Consolas" w:hAnsi="Consolas"/>
          <w:color w:val="1A1A1A"/>
          <w:sz w:val="18"/>
        </w:rPr>
        <w:t>"is_active": true</w:t>
      </w:r>
    </w:p>
    <w:p>
      <w:pPr>
        <w:spacing w:after="0" w:before="0"/>
        <w:ind w:left="360"/>
      </w:pPr>
      <w:r>
        <w:rPr>
          <w:rFonts w:ascii="Consolas" w:hAnsi="Consolas"/>
          <w:color w:val="1A1A1A"/>
          <w:sz w:val="18"/>
        </w:rPr>
        <w:t>}</w:t>
      </w:r>
    </w:p>
    <w:p>
      <w:pPr>
        <w:spacing w:after="120"/>
      </w:pPr>
      <w:r>
        <w:t>Example Request (cURL)</w:t>
      </w:r>
    </w:p>
    <w:p>
      <w:pPr>
        <w:spacing w:after="0" w:before="0"/>
        <w:ind w:left="360"/>
      </w:pPr>
      <w:r>
        <w:rPr>
          <w:rFonts w:ascii="Consolas" w:hAnsi="Consolas"/>
          <w:color w:val="1A1A1A"/>
          <w:sz w:val="18"/>
        </w:rPr>
        <w:t>curl -X POST "https://oloja.store/api/client/commission-rules" \</w:t>
      </w:r>
    </w:p>
    <w:p>
      <w:pPr>
        <w:spacing w:after="0" w:before="0"/>
        <w:ind w:left="360"/>
      </w:pPr>
      <w:r>
        <w:rPr>
          <w:rFonts w:ascii="Consolas" w:hAnsi="Consolas"/>
          <w:color w:val="1A1A1A"/>
          <w:sz w:val="18"/>
        </w:rPr>
        <w:t>-H "Authorization: Bearer YOUR_API_KEY" \</w:t>
      </w:r>
    </w:p>
    <w:p>
      <w:pPr>
        <w:spacing w:after="0" w:before="0"/>
        <w:ind w:left="360"/>
      </w:pPr>
      <w:r>
        <w:rPr>
          <w:rFonts w:ascii="Consolas" w:hAnsi="Consolas"/>
          <w:color w:val="1A1A1A"/>
          <w:sz w:val="18"/>
        </w:rPr>
        <w:t>-H "Content-Type: application/json" \</w:t>
      </w:r>
    </w:p>
    <w:p>
      <w:pPr>
        <w:spacing w:after="0" w:before="0"/>
        <w:ind w:left="360"/>
      </w:pPr>
      <w:r>
        <w:rPr>
          <w:rFonts w:ascii="Consolas" w:hAnsi="Consolas"/>
          <w:color w:val="1A1A1A"/>
          <w:sz w:val="18"/>
        </w:rPr>
        <w:t>-d '{</w:t>
      </w:r>
    </w:p>
    <w:p>
      <w:pPr>
        <w:spacing w:after="0" w:before="0"/>
        <w:ind w:left="360"/>
      </w:pPr>
      <w:r>
        <w:rPr>
          <w:rFonts w:ascii="Consolas" w:hAnsi="Consolas"/>
          <w:color w:val="1A1A1A"/>
          <w:sz w:val="18"/>
        </w:rPr>
        <w:t>"transaction_type_id": 1,</w:t>
      </w:r>
    </w:p>
    <w:p>
      <w:pPr>
        <w:spacing w:after="0" w:before="0"/>
        <w:ind w:left="360"/>
      </w:pPr>
      <w:r>
        <w:rPr>
          <w:rFonts w:ascii="Consolas" w:hAnsi="Consolas"/>
          <w:color w:val="1A1A1A"/>
          <w:sz w:val="18"/>
        </w:rPr>
        <w:t>"name": "Standard Fee",</w:t>
      </w:r>
    </w:p>
    <w:p>
      <w:pPr>
        <w:spacing w:after="0" w:before="0"/>
        <w:ind w:left="360"/>
      </w:pPr>
      <w:r>
        <w:rPr>
          <w:rFonts w:ascii="Consolas" w:hAnsi="Consolas"/>
          <w:color w:val="1A1A1A"/>
          <w:sz w:val="18"/>
        </w:rPr>
        <w:t>"type": "percentage",</w:t>
      </w:r>
    </w:p>
    <w:p>
      <w:pPr>
        <w:spacing w:after="0" w:before="0"/>
        <w:ind w:left="360"/>
      </w:pPr>
      <w:r>
        <w:rPr>
          <w:rFonts w:ascii="Consolas" w:hAnsi="Consolas"/>
          <w:color w:val="1A1A1A"/>
          <w:sz w:val="18"/>
        </w:rPr>
        <w:t>"value": 2.5,</w:t>
      </w:r>
    </w:p>
    <w:p>
      <w:pPr>
        <w:spacing w:after="0" w:before="0"/>
        <w:ind w:left="360"/>
      </w:pPr>
      <w:r>
        <w:rPr>
          <w:rFonts w:ascii="Consolas" w:hAnsi="Consolas"/>
          <w:color w:val="1A1A1A"/>
          <w:sz w:val="18"/>
        </w:rPr>
        <w:t>"priority": 1,</w:t>
      </w:r>
    </w:p>
    <w:p>
      <w:pPr>
        <w:spacing w:after="0" w:before="0"/>
        <w:ind w:left="360"/>
      </w:pPr>
      <w:r>
        <w:rPr>
          <w:rFonts w:ascii="Consolas" w:hAnsi="Consolas"/>
          <w:color w:val="1A1A1A"/>
          <w:sz w:val="18"/>
        </w:rPr>
        <w:t>"min_amount": null,</w:t>
      </w:r>
    </w:p>
    <w:p>
      <w:pPr>
        <w:spacing w:after="0" w:before="0"/>
        <w:ind w:left="360"/>
      </w:pPr>
      <w:r>
        <w:rPr>
          <w:rFonts w:ascii="Consolas" w:hAnsi="Consolas"/>
          <w:color w:val="1A1A1A"/>
          <w:sz w:val="18"/>
        </w:rPr>
        <w:t>"max_amount": null,</w:t>
      </w:r>
    </w:p>
    <w:p>
      <w:pPr>
        <w:spacing w:after="0" w:before="0"/>
        <w:ind w:left="360"/>
      </w:pPr>
      <w:r>
        <w:rPr>
          <w:rFonts w:ascii="Consolas" w:hAnsi="Consolas"/>
          <w:color w:val="1A1A1A"/>
          <w:sz w:val="18"/>
        </w:rPr>
        <w:t>"is_active": true</w:t>
      </w:r>
    </w:p>
    <w:p>
      <w:pPr>
        <w:spacing w:after="0" w:before="0"/>
        <w:ind w:left="360"/>
      </w:pPr>
      <w:r>
        <w:rPr>
          <w:rFonts w:ascii="Consolas" w:hAnsi="Consolas"/>
          <w:color w:val="1A1A1A"/>
          <w:sz w:val="18"/>
        </w:rPr>
        <w:t>}'</w:t>
      </w:r>
    </w:p>
    <w:p>
      <w:pPr>
        <w:pStyle w:val="Heading3"/>
      </w:pPr>
      <w:r>
        <w:t>Calculate Commission (Preview)</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POST</w:t>
            </w:r>
          </w:p>
        </w:tc>
        <w:tc>
          <w:tcPr>
            <w:tcW w:type="dxa" w:w="4320"/>
          </w:tcPr>
          <w:p>
            <w:r>
              <w:rPr>
                <w:b/>
                <w:sz w:val="19"/>
              </w:rPr>
              <w:t>{{base_url}}/api/client/commission-rules/calculate</w:t>
            </w:r>
          </w:p>
        </w:tc>
      </w:tr>
    </w:tbl>
    <w:p/>
    <w:p>
      <w:pPr>
        <w:spacing w:after="120"/>
      </w:pPr>
      <w:r>
        <w:t>Preview what commission would be charged on a given amount.</w:t>
      </w:r>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Request Body</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"transaction_type_id": 1,</w:t>
      </w:r>
    </w:p>
    <w:p>
      <w:pPr>
        <w:spacing w:after="0" w:before="0"/>
        <w:ind w:left="360"/>
      </w:pPr>
      <w:r>
        <w:rPr>
          <w:rFonts w:ascii="Consolas" w:hAnsi="Consolas"/>
          <w:color w:val="1A1A1A"/>
          <w:sz w:val="18"/>
        </w:rPr>
        <w:t>"amount": 100000</w:t>
      </w:r>
    </w:p>
    <w:p>
      <w:pPr>
        <w:spacing w:after="0" w:before="0"/>
        <w:ind w:left="360"/>
      </w:pPr>
      <w:r>
        <w:rPr>
          <w:rFonts w:ascii="Consolas" w:hAnsi="Consolas"/>
          <w:color w:val="1A1A1A"/>
          <w:sz w:val="18"/>
        </w:rPr>
        <w:t>}</w:t>
      </w:r>
    </w:p>
    <w:p>
      <w:pPr>
        <w:spacing w:after="120"/>
      </w:pPr>
      <w:r>
        <w:t>Example Request (cURL)</w:t>
      </w:r>
    </w:p>
    <w:p>
      <w:pPr>
        <w:spacing w:after="0" w:before="0"/>
        <w:ind w:left="360"/>
      </w:pPr>
      <w:r>
        <w:rPr>
          <w:rFonts w:ascii="Consolas" w:hAnsi="Consolas"/>
          <w:color w:val="1A1A1A"/>
          <w:sz w:val="18"/>
        </w:rPr>
        <w:t>curl -X POST "https://oloja.store/api/client/commission-rules/calculate" \</w:t>
      </w:r>
    </w:p>
    <w:p>
      <w:pPr>
        <w:spacing w:after="0" w:before="0"/>
        <w:ind w:left="360"/>
      </w:pPr>
      <w:r>
        <w:rPr>
          <w:rFonts w:ascii="Consolas" w:hAnsi="Consolas"/>
          <w:color w:val="1A1A1A"/>
          <w:sz w:val="18"/>
        </w:rPr>
        <w:t>-H "Authorization: Bearer YOUR_API_KEY" \</w:t>
      </w:r>
    </w:p>
    <w:p>
      <w:pPr>
        <w:spacing w:after="0" w:before="0"/>
        <w:ind w:left="360"/>
      </w:pPr>
      <w:r>
        <w:rPr>
          <w:rFonts w:ascii="Consolas" w:hAnsi="Consolas"/>
          <w:color w:val="1A1A1A"/>
          <w:sz w:val="18"/>
        </w:rPr>
        <w:t>-H "Content-Type: application/json" \</w:t>
      </w:r>
    </w:p>
    <w:p>
      <w:pPr>
        <w:spacing w:after="0" w:before="0"/>
        <w:ind w:left="360"/>
      </w:pPr>
      <w:r>
        <w:rPr>
          <w:rFonts w:ascii="Consolas" w:hAnsi="Consolas"/>
          <w:color w:val="1A1A1A"/>
          <w:sz w:val="18"/>
        </w:rPr>
        <w:t>-d '{</w:t>
      </w:r>
    </w:p>
    <w:p>
      <w:pPr>
        <w:spacing w:after="0" w:before="0"/>
        <w:ind w:left="360"/>
      </w:pPr>
      <w:r>
        <w:rPr>
          <w:rFonts w:ascii="Consolas" w:hAnsi="Consolas"/>
          <w:color w:val="1A1A1A"/>
          <w:sz w:val="18"/>
        </w:rPr>
        <w:t>"transaction_type_id": 1,</w:t>
      </w:r>
    </w:p>
    <w:p>
      <w:pPr>
        <w:spacing w:after="0" w:before="0"/>
        <w:ind w:left="360"/>
      </w:pPr>
      <w:r>
        <w:rPr>
          <w:rFonts w:ascii="Consolas" w:hAnsi="Consolas"/>
          <w:color w:val="1A1A1A"/>
          <w:sz w:val="18"/>
        </w:rPr>
        <w:t>"amount": 100000</w:t>
      </w:r>
    </w:p>
    <w:p>
      <w:pPr>
        <w:spacing w:after="0" w:before="0"/>
        <w:ind w:left="360"/>
      </w:pPr>
      <w:r>
        <w:rPr>
          <w:rFonts w:ascii="Consolas" w:hAnsi="Consolas"/>
          <w:color w:val="1A1A1A"/>
          <w:sz w:val="18"/>
        </w:rPr>
        <w:t>}'</w:t>
      </w:r>
    </w:p>
    <w:p>
      <w:pPr>
        <w:pStyle w:val="Heading3"/>
      </w:pPr>
      <w:r>
        <w:t>Get Rule</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GET</w:t>
            </w:r>
          </w:p>
        </w:tc>
        <w:tc>
          <w:tcPr>
            <w:tcW w:type="dxa" w:w="4320"/>
          </w:tcPr>
          <w:p>
            <w:r>
              <w:rPr>
                <w:b/>
                <w:sz w:val="19"/>
              </w:rPr>
              <w:t>{{base_url}}/api/client/commission-rules/1</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Example Request (cURL)</w:t>
      </w:r>
    </w:p>
    <w:p>
      <w:pPr>
        <w:spacing w:after="0" w:before="0"/>
        <w:ind w:left="360"/>
      </w:pPr>
      <w:r>
        <w:rPr>
          <w:rFonts w:ascii="Consolas" w:hAnsi="Consolas"/>
          <w:color w:val="1A1A1A"/>
          <w:sz w:val="18"/>
        </w:rPr>
        <w:t>curl -X GET "https://oloja.store/api/client/commission-rules/1" \</w:t>
      </w:r>
    </w:p>
    <w:p>
      <w:pPr>
        <w:spacing w:after="0" w:before="0"/>
        <w:ind w:left="360"/>
      </w:pPr>
      <w:r>
        <w:rPr>
          <w:rFonts w:ascii="Consolas" w:hAnsi="Consolas"/>
          <w:color w:val="1A1A1A"/>
          <w:sz w:val="18"/>
        </w:rPr>
        <w:t>-H "Authorization: Bearer YOUR_API_KEY"</w:t>
      </w:r>
    </w:p>
    <w:p>
      <w:pPr>
        <w:pStyle w:val="Heading3"/>
      </w:pPr>
      <w:r>
        <w:t>Update Rule</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PUT</w:t>
            </w:r>
          </w:p>
        </w:tc>
        <w:tc>
          <w:tcPr>
            <w:tcW w:type="dxa" w:w="4320"/>
          </w:tcPr>
          <w:p>
            <w:r>
              <w:rPr>
                <w:b/>
                <w:sz w:val="19"/>
              </w:rPr>
              <w:t>{{base_url}}/api/client/commission-rules/1</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Request Body</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"value": 3,</w:t>
      </w:r>
    </w:p>
    <w:p>
      <w:pPr>
        <w:spacing w:after="0" w:before="0"/>
        <w:ind w:left="360"/>
      </w:pPr>
      <w:r>
        <w:rPr>
          <w:rFonts w:ascii="Consolas" w:hAnsi="Consolas"/>
          <w:color w:val="1A1A1A"/>
          <w:sz w:val="18"/>
        </w:rPr>
        <w:t>"priority": 1</w:t>
      </w:r>
    </w:p>
    <w:p>
      <w:pPr>
        <w:spacing w:after="0" w:before="0"/>
        <w:ind w:left="360"/>
      </w:pPr>
      <w:r>
        <w:rPr>
          <w:rFonts w:ascii="Consolas" w:hAnsi="Consolas"/>
          <w:color w:val="1A1A1A"/>
          <w:sz w:val="18"/>
        </w:rPr>
        <w:t>}</w:t>
      </w:r>
    </w:p>
    <w:p>
      <w:pPr>
        <w:spacing w:after="120"/>
      </w:pPr>
      <w:r>
        <w:t>Example Request (cURL)</w:t>
      </w:r>
    </w:p>
    <w:p>
      <w:pPr>
        <w:spacing w:after="0" w:before="0"/>
        <w:ind w:left="360"/>
      </w:pPr>
      <w:r>
        <w:rPr>
          <w:rFonts w:ascii="Consolas" w:hAnsi="Consolas"/>
          <w:color w:val="1A1A1A"/>
          <w:sz w:val="18"/>
        </w:rPr>
        <w:t>curl -X PUT "https://oloja.store/api/client/commission-rules/1" \</w:t>
      </w:r>
    </w:p>
    <w:p>
      <w:pPr>
        <w:spacing w:after="0" w:before="0"/>
        <w:ind w:left="360"/>
      </w:pPr>
      <w:r>
        <w:rPr>
          <w:rFonts w:ascii="Consolas" w:hAnsi="Consolas"/>
          <w:color w:val="1A1A1A"/>
          <w:sz w:val="18"/>
        </w:rPr>
        <w:t>-H "Authorization: Bearer YOUR_API_KEY" \</w:t>
      </w:r>
    </w:p>
    <w:p>
      <w:pPr>
        <w:spacing w:after="0" w:before="0"/>
        <w:ind w:left="360"/>
      </w:pPr>
      <w:r>
        <w:rPr>
          <w:rFonts w:ascii="Consolas" w:hAnsi="Consolas"/>
          <w:color w:val="1A1A1A"/>
          <w:sz w:val="18"/>
        </w:rPr>
        <w:t>-H "Content-Type: application/json" \</w:t>
      </w:r>
    </w:p>
    <w:p>
      <w:pPr>
        <w:spacing w:after="0" w:before="0"/>
        <w:ind w:left="360"/>
      </w:pPr>
      <w:r>
        <w:rPr>
          <w:rFonts w:ascii="Consolas" w:hAnsi="Consolas"/>
          <w:color w:val="1A1A1A"/>
          <w:sz w:val="18"/>
        </w:rPr>
        <w:t>-d '{</w:t>
      </w:r>
    </w:p>
    <w:p>
      <w:pPr>
        <w:spacing w:after="0" w:before="0"/>
        <w:ind w:left="360"/>
      </w:pPr>
      <w:r>
        <w:rPr>
          <w:rFonts w:ascii="Consolas" w:hAnsi="Consolas"/>
          <w:color w:val="1A1A1A"/>
          <w:sz w:val="18"/>
        </w:rPr>
        <w:t>"value": 3,</w:t>
      </w:r>
    </w:p>
    <w:p>
      <w:pPr>
        <w:spacing w:after="0" w:before="0"/>
        <w:ind w:left="360"/>
      </w:pPr>
      <w:r>
        <w:rPr>
          <w:rFonts w:ascii="Consolas" w:hAnsi="Consolas"/>
          <w:color w:val="1A1A1A"/>
          <w:sz w:val="18"/>
        </w:rPr>
        <w:t>"priority": 1</w:t>
      </w:r>
    </w:p>
    <w:p>
      <w:pPr>
        <w:spacing w:after="0" w:before="0"/>
        <w:ind w:left="360"/>
      </w:pPr>
      <w:r>
        <w:rPr>
          <w:rFonts w:ascii="Consolas" w:hAnsi="Consolas"/>
          <w:color w:val="1A1A1A"/>
          <w:sz w:val="18"/>
        </w:rPr>
        <w:t>}'</w:t>
      </w:r>
    </w:p>
    <w:p>
      <w:pPr>
        <w:pStyle w:val="Heading3"/>
      </w:pPr>
      <w:r>
        <w:t>Delete Rule</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DELETE</w:t>
            </w:r>
          </w:p>
        </w:tc>
        <w:tc>
          <w:tcPr>
            <w:tcW w:type="dxa" w:w="4320"/>
          </w:tcPr>
          <w:p>
            <w:r>
              <w:rPr>
                <w:b/>
                <w:sz w:val="19"/>
              </w:rPr>
              <w:t>{{base_url}}/api/client/commission-rules/1</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Example Request (cURL)</w:t>
      </w:r>
    </w:p>
    <w:p>
      <w:pPr>
        <w:spacing w:after="0" w:before="0"/>
        <w:ind w:left="360"/>
      </w:pPr>
      <w:r>
        <w:rPr>
          <w:rFonts w:ascii="Consolas" w:hAnsi="Consolas"/>
          <w:color w:val="1A1A1A"/>
          <w:sz w:val="18"/>
        </w:rPr>
        <w:t>curl -X DELETE "https://oloja.store/api/client/commission-rules/1" \</w:t>
      </w:r>
    </w:p>
    <w:p>
      <w:pPr>
        <w:spacing w:after="0" w:before="0"/>
        <w:ind w:left="360"/>
      </w:pPr>
      <w:r>
        <w:rPr>
          <w:rFonts w:ascii="Consolas" w:hAnsi="Consolas"/>
          <w:color w:val="1A1A1A"/>
          <w:sz w:val="18"/>
        </w:rPr>
        <w:t>-H "Authorization: Bearer YOUR_API_KEY"</w:t>
      </w:r>
    </w:p>
    <w:p>
      <w:pPr>
        <w:pStyle w:val="Heading1"/>
      </w:pPr>
      <w:r>
        <w:t>6. Subscriptions</w:t>
      </w:r>
    </w:p>
    <w:p>
      <w:pPr>
        <w:spacing w:after="120"/>
      </w:pPr>
      <w:r>
        <w:t>Set up subscription plans and manage customer subscriptions.</w:t>
      </w:r>
    </w:p>
    <w:p>
      <w:pPr>
        <w:pStyle w:val="Heading2"/>
      </w:pPr>
      <w:r>
        <w:t>Plans</w:t>
      </w:r>
    </w:p>
    <w:p>
      <w:pPr>
        <w:pStyle w:val="Heading3"/>
      </w:pPr>
      <w:r>
        <w:t>List Plans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GET</w:t>
            </w:r>
          </w:p>
        </w:tc>
        <w:tc>
          <w:tcPr>
            <w:tcW w:type="dxa" w:w="4320"/>
          </w:tcPr>
          <w:p>
            <w:r>
              <w:rPr>
                <w:b/>
                <w:sz w:val="19"/>
              </w:rPr>
              <w:t>{{base_url}}/api/client/subscription-plans</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Example Request (cURL)</w:t>
      </w:r>
    </w:p>
    <w:p>
      <w:pPr>
        <w:spacing w:after="0" w:before="0"/>
        <w:ind w:left="360"/>
      </w:pPr>
      <w:r>
        <w:rPr>
          <w:rFonts w:ascii="Consolas" w:hAnsi="Consolas"/>
          <w:color w:val="1A1A1A"/>
          <w:sz w:val="18"/>
        </w:rPr>
        <w:t>curl -X GET "https://oloja.store/api/client/subscription-plans" \</w:t>
      </w:r>
    </w:p>
    <w:p>
      <w:pPr>
        <w:spacing w:after="0" w:before="0"/>
        <w:ind w:left="360"/>
      </w:pPr>
      <w:r>
        <w:rPr>
          <w:rFonts w:ascii="Consolas" w:hAnsi="Consolas"/>
          <w:color w:val="1A1A1A"/>
          <w:sz w:val="18"/>
        </w:rPr>
        <w:t>-H "Authorization: Bearer YOUR_API_KEY"</w:t>
      </w:r>
    </w:p>
    <w:p>
      <w:pPr>
        <w:pStyle w:val="Heading3"/>
      </w:pPr>
      <w:r>
        <w:t>Create Plan</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POST</w:t>
            </w:r>
          </w:p>
        </w:tc>
        <w:tc>
          <w:tcPr>
            <w:tcW w:type="dxa" w:w="4320"/>
          </w:tcPr>
          <w:p>
            <w:r>
              <w:rPr>
                <w:b/>
                <w:sz w:val="19"/>
              </w:rPr>
              <w:t>{{base_url}}/api/client/subscription-plans</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Request Body</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"name": "Premium Plan",</w:t>
      </w:r>
    </w:p>
    <w:p>
      <w:pPr>
        <w:spacing w:after="0" w:before="0"/>
        <w:ind w:left="360"/>
      </w:pPr>
      <w:r>
        <w:rPr>
          <w:rFonts w:ascii="Consolas" w:hAnsi="Consolas"/>
          <w:color w:val="1A1A1A"/>
          <w:sz w:val="18"/>
        </w:rPr>
        <w:t>"slug": "premium",</w:t>
      </w:r>
    </w:p>
    <w:p>
      <w:pPr>
        <w:spacing w:after="0" w:before="0"/>
        <w:ind w:left="360"/>
      </w:pPr>
      <w:r>
        <w:rPr>
          <w:rFonts w:ascii="Consolas" w:hAnsi="Consolas"/>
          <w:color w:val="1A1A1A"/>
          <w:sz w:val="18"/>
        </w:rPr>
        <w:t>"description": "Monthly premium subscription",</w:t>
      </w:r>
    </w:p>
    <w:p>
      <w:pPr>
        <w:spacing w:after="0" w:before="0"/>
        <w:ind w:left="360"/>
      </w:pPr>
      <w:r>
        <w:rPr>
          <w:rFonts w:ascii="Consolas" w:hAnsi="Consolas"/>
          <w:color w:val="1A1A1A"/>
          <w:sz w:val="18"/>
        </w:rPr>
        <w:t>"amount": 50000,</w:t>
      </w:r>
    </w:p>
    <w:p>
      <w:pPr>
        <w:spacing w:after="0" w:before="0"/>
        <w:ind w:left="360"/>
      </w:pPr>
      <w:r>
        <w:rPr>
          <w:rFonts w:ascii="Consolas" w:hAnsi="Consolas"/>
          <w:color w:val="1A1A1A"/>
          <w:sz w:val="18"/>
        </w:rPr>
        <w:t>"currency": "NGN",</w:t>
      </w:r>
    </w:p>
    <w:p>
      <w:pPr>
        <w:spacing w:after="0" w:before="0"/>
        <w:ind w:left="360"/>
      </w:pPr>
      <w:r>
        <w:rPr>
          <w:rFonts w:ascii="Consolas" w:hAnsi="Consolas"/>
          <w:color w:val="1A1A1A"/>
          <w:sz w:val="18"/>
        </w:rPr>
        <w:t>"billing_frequency": "monthly",</w:t>
      </w:r>
    </w:p>
    <w:p>
      <w:pPr>
        <w:spacing w:after="0" w:before="0"/>
        <w:ind w:left="360"/>
      </w:pPr>
      <w:r>
        <w:rPr>
          <w:rFonts w:ascii="Consolas" w:hAnsi="Consolas"/>
          <w:color w:val="1A1A1A"/>
          <w:sz w:val="18"/>
        </w:rPr>
        <w:t>"billing_interval": 1,</w:t>
      </w:r>
    </w:p>
    <w:p>
      <w:pPr>
        <w:spacing w:after="0" w:before="0"/>
        <w:ind w:left="360"/>
      </w:pPr>
      <w:r>
        <w:rPr>
          <w:rFonts w:ascii="Consolas" w:hAnsi="Consolas"/>
          <w:color w:val="1A1A1A"/>
          <w:sz w:val="18"/>
        </w:rPr>
        <w:t>"trial_days": 7,</w:t>
      </w:r>
    </w:p>
    <w:p>
      <w:pPr>
        <w:spacing w:after="0" w:before="0"/>
        <w:ind w:left="360"/>
      </w:pPr>
      <w:r>
        <w:rPr>
          <w:rFonts w:ascii="Consolas" w:hAnsi="Consolas"/>
          <w:color w:val="1A1A1A"/>
          <w:sz w:val="18"/>
        </w:rPr>
        <w:t>"features": {</w:t>
      </w:r>
    </w:p>
    <w:p>
      <w:pPr>
        <w:spacing w:after="0" w:before="0"/>
        <w:ind w:left="360"/>
      </w:pPr>
      <w:r>
        <w:rPr>
          <w:rFonts w:ascii="Consolas" w:hAnsi="Consolas"/>
          <w:color w:val="1A1A1A"/>
          <w:sz w:val="18"/>
        </w:rPr>
        <w:t>"max_transactions": 1000,</w:t>
      </w:r>
    </w:p>
    <w:p>
      <w:pPr>
        <w:spacing w:after="0" w:before="0"/>
        <w:ind w:left="360"/>
      </w:pPr>
      <w:r>
        <w:rPr>
          <w:rFonts w:ascii="Consolas" w:hAnsi="Consolas"/>
          <w:color w:val="1A1A1A"/>
          <w:sz w:val="18"/>
        </w:rPr>
        <w:t>"api_access": true,</w:t>
      </w:r>
    </w:p>
    <w:p>
      <w:pPr>
        <w:spacing w:after="0" w:before="0"/>
        <w:ind w:left="360"/>
      </w:pPr>
      <w:r>
        <w:rPr>
          <w:rFonts w:ascii="Consolas" w:hAnsi="Consolas"/>
          <w:color w:val="1A1A1A"/>
          <w:sz w:val="18"/>
        </w:rPr>
        <w:t>"priority_support": true</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"is_active": true</w:t>
      </w:r>
    </w:p>
    <w:p>
      <w:pPr>
        <w:spacing w:after="0" w:before="0"/>
        <w:ind w:left="360"/>
      </w:pPr>
      <w:r>
        <w:rPr>
          <w:rFonts w:ascii="Consolas" w:hAnsi="Consolas"/>
          <w:color w:val="1A1A1A"/>
          <w:sz w:val="18"/>
        </w:rPr>
        <w:t>}</w:t>
      </w:r>
    </w:p>
    <w:p>
      <w:pPr>
        <w:spacing w:after="120"/>
      </w:pPr>
      <w:r>
        <w:t>Example Request (cURL)</w:t>
      </w:r>
    </w:p>
    <w:p>
      <w:pPr>
        <w:spacing w:after="0" w:before="0"/>
        <w:ind w:left="360"/>
      </w:pPr>
      <w:r>
        <w:rPr>
          <w:rFonts w:ascii="Consolas" w:hAnsi="Consolas"/>
          <w:color w:val="1A1A1A"/>
          <w:sz w:val="18"/>
        </w:rPr>
        <w:t>curl -X POST "https://oloja.store/api/client/subscription-plans" \</w:t>
      </w:r>
    </w:p>
    <w:p>
      <w:pPr>
        <w:spacing w:after="0" w:before="0"/>
        <w:ind w:left="360"/>
      </w:pPr>
      <w:r>
        <w:rPr>
          <w:rFonts w:ascii="Consolas" w:hAnsi="Consolas"/>
          <w:color w:val="1A1A1A"/>
          <w:sz w:val="18"/>
        </w:rPr>
        <w:t>-H "Authorization: Bearer YOUR_API_KEY" \</w:t>
      </w:r>
    </w:p>
    <w:p>
      <w:pPr>
        <w:spacing w:after="0" w:before="0"/>
        <w:ind w:left="360"/>
      </w:pPr>
      <w:r>
        <w:rPr>
          <w:rFonts w:ascii="Consolas" w:hAnsi="Consolas"/>
          <w:color w:val="1A1A1A"/>
          <w:sz w:val="18"/>
        </w:rPr>
        <w:t>-H "Content-Type: application/json" \</w:t>
      </w:r>
    </w:p>
    <w:p>
      <w:pPr>
        <w:spacing w:after="0" w:before="0"/>
        <w:ind w:left="360"/>
      </w:pPr>
      <w:r>
        <w:rPr>
          <w:rFonts w:ascii="Consolas" w:hAnsi="Consolas"/>
          <w:color w:val="1A1A1A"/>
          <w:sz w:val="18"/>
        </w:rPr>
        <w:t>-d '{</w:t>
      </w:r>
    </w:p>
    <w:p>
      <w:pPr>
        <w:spacing w:after="0" w:before="0"/>
        <w:ind w:left="360"/>
      </w:pPr>
      <w:r>
        <w:rPr>
          <w:rFonts w:ascii="Consolas" w:hAnsi="Consolas"/>
          <w:color w:val="1A1A1A"/>
          <w:sz w:val="18"/>
        </w:rPr>
        <w:t>"name": "Premium Plan",</w:t>
      </w:r>
    </w:p>
    <w:p>
      <w:pPr>
        <w:spacing w:after="0" w:before="0"/>
        <w:ind w:left="360"/>
      </w:pPr>
      <w:r>
        <w:rPr>
          <w:rFonts w:ascii="Consolas" w:hAnsi="Consolas"/>
          <w:color w:val="1A1A1A"/>
          <w:sz w:val="18"/>
        </w:rPr>
        <w:t>"slug": "premium",</w:t>
      </w:r>
    </w:p>
    <w:p>
      <w:pPr>
        <w:spacing w:after="0" w:before="0"/>
        <w:ind w:left="360"/>
      </w:pPr>
      <w:r>
        <w:rPr>
          <w:rFonts w:ascii="Consolas" w:hAnsi="Consolas"/>
          <w:color w:val="1A1A1A"/>
          <w:sz w:val="18"/>
        </w:rPr>
        <w:t>"description": "Monthly premium subscription",</w:t>
      </w:r>
    </w:p>
    <w:p>
      <w:pPr>
        <w:spacing w:after="0" w:before="0"/>
        <w:ind w:left="360"/>
      </w:pPr>
      <w:r>
        <w:rPr>
          <w:rFonts w:ascii="Consolas" w:hAnsi="Consolas"/>
          <w:color w:val="1A1A1A"/>
          <w:sz w:val="18"/>
        </w:rPr>
        <w:t>"amount": 50000,</w:t>
      </w:r>
    </w:p>
    <w:p>
      <w:pPr>
        <w:spacing w:after="0" w:before="0"/>
        <w:ind w:left="360"/>
      </w:pPr>
      <w:r>
        <w:rPr>
          <w:rFonts w:ascii="Consolas" w:hAnsi="Consolas"/>
          <w:color w:val="1A1A1A"/>
          <w:sz w:val="18"/>
        </w:rPr>
        <w:t>"currency": "NGN",</w:t>
      </w:r>
    </w:p>
    <w:p>
      <w:pPr>
        <w:spacing w:after="0" w:before="0"/>
        <w:ind w:left="360"/>
      </w:pPr>
      <w:r>
        <w:rPr>
          <w:rFonts w:ascii="Consolas" w:hAnsi="Consolas"/>
          <w:color w:val="1A1A1A"/>
          <w:sz w:val="18"/>
        </w:rPr>
        <w:t>"billing_frequency": "monthly",</w:t>
      </w:r>
    </w:p>
    <w:p>
      <w:pPr>
        <w:spacing w:after="0" w:before="0"/>
        <w:ind w:left="360"/>
      </w:pPr>
      <w:r>
        <w:rPr>
          <w:rFonts w:ascii="Consolas" w:hAnsi="Consolas"/>
          <w:color w:val="1A1A1A"/>
          <w:sz w:val="18"/>
        </w:rPr>
        <w:t>"billing_interval": 1,</w:t>
      </w:r>
    </w:p>
    <w:p>
      <w:pPr>
        <w:spacing w:after="0" w:before="0"/>
        <w:ind w:left="360"/>
      </w:pPr>
      <w:r>
        <w:rPr>
          <w:rFonts w:ascii="Consolas" w:hAnsi="Consolas"/>
          <w:color w:val="1A1A1A"/>
          <w:sz w:val="18"/>
        </w:rPr>
        <w:t>"trial_days": 7,</w:t>
      </w:r>
    </w:p>
    <w:p>
      <w:pPr>
        <w:spacing w:after="0" w:before="0"/>
        <w:ind w:left="360"/>
      </w:pPr>
      <w:r>
        <w:rPr>
          <w:rFonts w:ascii="Consolas" w:hAnsi="Consolas"/>
          <w:color w:val="1A1A1A"/>
          <w:sz w:val="18"/>
        </w:rPr>
        <w:t>"features": {</w:t>
      </w:r>
    </w:p>
    <w:p>
      <w:pPr>
        <w:spacing w:after="0" w:before="0"/>
        <w:ind w:left="360"/>
      </w:pPr>
      <w:r>
        <w:rPr>
          <w:rFonts w:ascii="Consolas" w:hAnsi="Consolas"/>
          <w:color w:val="1A1A1A"/>
          <w:sz w:val="18"/>
        </w:rPr>
        <w:t>"max_transactions": 1000,</w:t>
      </w:r>
    </w:p>
    <w:p>
      <w:pPr>
        <w:spacing w:after="0" w:before="0"/>
        <w:ind w:left="360"/>
      </w:pPr>
      <w:r>
        <w:rPr>
          <w:rFonts w:ascii="Consolas" w:hAnsi="Consolas"/>
          <w:color w:val="1A1A1A"/>
          <w:sz w:val="18"/>
        </w:rPr>
        <w:t>"api_access": true,</w:t>
      </w:r>
    </w:p>
    <w:p>
      <w:pPr>
        <w:spacing w:after="0" w:before="0"/>
        <w:ind w:left="360"/>
      </w:pPr>
      <w:r>
        <w:rPr>
          <w:rFonts w:ascii="Consolas" w:hAnsi="Consolas"/>
          <w:color w:val="1A1A1A"/>
          <w:sz w:val="18"/>
        </w:rPr>
        <w:t>"priority_support": true</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"is_active": true</w:t>
      </w:r>
    </w:p>
    <w:p>
      <w:pPr>
        <w:spacing w:after="0" w:before="0"/>
        <w:ind w:left="360"/>
      </w:pPr>
      <w:r>
        <w:rPr>
          <w:rFonts w:ascii="Consolas" w:hAnsi="Consolas"/>
          <w:color w:val="1A1A1A"/>
          <w:sz w:val="18"/>
        </w:rPr>
        <w:t>}'</w:t>
      </w:r>
    </w:p>
    <w:p>
      <w:pPr>
        <w:pStyle w:val="Heading3"/>
      </w:pPr>
      <w:r>
        <w:t>Get Plan</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GET</w:t>
            </w:r>
          </w:p>
        </w:tc>
        <w:tc>
          <w:tcPr>
            <w:tcW w:type="dxa" w:w="4320"/>
          </w:tcPr>
          <w:p>
            <w:r>
              <w:rPr>
                <w:b/>
                <w:sz w:val="19"/>
              </w:rPr>
              <w:t>{{base_url}}/api/client/subscription-plans/1</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Example Request (cURL)</w:t>
      </w:r>
    </w:p>
    <w:p>
      <w:pPr>
        <w:spacing w:after="0" w:before="0"/>
        <w:ind w:left="360"/>
      </w:pPr>
      <w:r>
        <w:rPr>
          <w:rFonts w:ascii="Consolas" w:hAnsi="Consolas"/>
          <w:color w:val="1A1A1A"/>
          <w:sz w:val="18"/>
        </w:rPr>
        <w:t>curl -X GET "https://oloja.store/api/client/subscription-plans/1" \</w:t>
      </w:r>
    </w:p>
    <w:p>
      <w:pPr>
        <w:spacing w:after="0" w:before="0"/>
        <w:ind w:left="360"/>
      </w:pPr>
      <w:r>
        <w:rPr>
          <w:rFonts w:ascii="Consolas" w:hAnsi="Consolas"/>
          <w:color w:val="1A1A1A"/>
          <w:sz w:val="18"/>
        </w:rPr>
        <w:t>-H "Authorization: Bearer YOUR_API_KEY"</w:t>
      </w:r>
    </w:p>
    <w:p>
      <w:pPr>
        <w:pStyle w:val="Heading3"/>
      </w:pPr>
      <w:r>
        <w:t>Update Plan</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PUT</w:t>
            </w:r>
          </w:p>
        </w:tc>
        <w:tc>
          <w:tcPr>
            <w:tcW w:type="dxa" w:w="4320"/>
          </w:tcPr>
          <w:p>
            <w:r>
              <w:rPr>
                <w:b/>
                <w:sz w:val="19"/>
              </w:rPr>
              <w:t>{{base_url}}/api/client/subscription-plans/1</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Request Body</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"amount": 45000,</w:t>
      </w:r>
    </w:p>
    <w:p>
      <w:pPr>
        <w:spacing w:after="0" w:before="0"/>
        <w:ind w:left="360"/>
      </w:pPr>
      <w:r>
        <w:rPr>
          <w:rFonts w:ascii="Consolas" w:hAnsi="Consolas"/>
          <w:color w:val="1A1A1A"/>
          <w:sz w:val="18"/>
        </w:rPr>
        <w:t>"description": "Updated description"</w:t>
      </w:r>
    </w:p>
    <w:p>
      <w:pPr>
        <w:spacing w:after="0" w:before="0"/>
        <w:ind w:left="360"/>
      </w:pPr>
      <w:r>
        <w:rPr>
          <w:rFonts w:ascii="Consolas" w:hAnsi="Consolas"/>
          <w:color w:val="1A1A1A"/>
          <w:sz w:val="18"/>
        </w:rPr>
        <w:t>}</w:t>
      </w:r>
    </w:p>
    <w:p>
      <w:pPr>
        <w:spacing w:after="120"/>
      </w:pPr>
      <w:r>
        <w:t>Example Request (cURL)</w:t>
      </w:r>
    </w:p>
    <w:p>
      <w:pPr>
        <w:spacing w:after="0" w:before="0"/>
        <w:ind w:left="360"/>
      </w:pPr>
      <w:r>
        <w:rPr>
          <w:rFonts w:ascii="Consolas" w:hAnsi="Consolas"/>
          <w:color w:val="1A1A1A"/>
          <w:sz w:val="18"/>
        </w:rPr>
        <w:t>curl -X PUT "https://oloja.store/api/client/subscription-plans/1" \</w:t>
      </w:r>
    </w:p>
    <w:p>
      <w:pPr>
        <w:spacing w:after="0" w:before="0"/>
        <w:ind w:left="360"/>
      </w:pPr>
      <w:r>
        <w:rPr>
          <w:rFonts w:ascii="Consolas" w:hAnsi="Consolas"/>
          <w:color w:val="1A1A1A"/>
          <w:sz w:val="18"/>
        </w:rPr>
        <w:t>-H "Authorization: Bearer YOUR_API_KEY" \</w:t>
      </w:r>
    </w:p>
    <w:p>
      <w:pPr>
        <w:spacing w:after="0" w:before="0"/>
        <w:ind w:left="360"/>
      </w:pPr>
      <w:r>
        <w:rPr>
          <w:rFonts w:ascii="Consolas" w:hAnsi="Consolas"/>
          <w:color w:val="1A1A1A"/>
          <w:sz w:val="18"/>
        </w:rPr>
        <w:t>-H "Content-Type: application/json" \</w:t>
      </w:r>
    </w:p>
    <w:p>
      <w:pPr>
        <w:spacing w:after="0" w:before="0"/>
        <w:ind w:left="360"/>
      </w:pPr>
      <w:r>
        <w:rPr>
          <w:rFonts w:ascii="Consolas" w:hAnsi="Consolas"/>
          <w:color w:val="1A1A1A"/>
          <w:sz w:val="18"/>
        </w:rPr>
        <w:t>-d '{</w:t>
      </w:r>
    </w:p>
    <w:p>
      <w:pPr>
        <w:spacing w:after="0" w:before="0"/>
        <w:ind w:left="360"/>
      </w:pPr>
      <w:r>
        <w:rPr>
          <w:rFonts w:ascii="Consolas" w:hAnsi="Consolas"/>
          <w:color w:val="1A1A1A"/>
          <w:sz w:val="18"/>
        </w:rPr>
        <w:t>"amount": 45000,</w:t>
      </w:r>
    </w:p>
    <w:p>
      <w:pPr>
        <w:spacing w:after="0" w:before="0"/>
        <w:ind w:left="360"/>
      </w:pPr>
      <w:r>
        <w:rPr>
          <w:rFonts w:ascii="Consolas" w:hAnsi="Consolas"/>
          <w:color w:val="1A1A1A"/>
          <w:sz w:val="18"/>
        </w:rPr>
        <w:t>"description": "Updated description"</w:t>
      </w:r>
    </w:p>
    <w:p>
      <w:pPr>
        <w:spacing w:after="0" w:before="0"/>
        <w:ind w:left="360"/>
      </w:pPr>
      <w:r>
        <w:rPr>
          <w:rFonts w:ascii="Consolas" w:hAnsi="Consolas"/>
          <w:color w:val="1A1A1A"/>
          <w:sz w:val="18"/>
        </w:rPr>
        <w:t>}'</w:t>
      </w:r>
    </w:p>
    <w:p>
      <w:pPr>
        <w:pStyle w:val="Heading3"/>
      </w:pPr>
      <w:r>
        <w:t>Delete Plan</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DELETE</w:t>
            </w:r>
          </w:p>
        </w:tc>
        <w:tc>
          <w:tcPr>
            <w:tcW w:type="dxa" w:w="4320"/>
          </w:tcPr>
          <w:p>
            <w:r>
              <w:rPr>
                <w:b/>
                <w:sz w:val="19"/>
              </w:rPr>
              <w:t>{{base_url}}/api/client/subscription-plans/1</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Example Request (cURL)</w:t>
      </w:r>
    </w:p>
    <w:p>
      <w:pPr>
        <w:spacing w:after="0" w:before="0"/>
        <w:ind w:left="360"/>
      </w:pPr>
      <w:r>
        <w:rPr>
          <w:rFonts w:ascii="Consolas" w:hAnsi="Consolas"/>
          <w:color w:val="1A1A1A"/>
          <w:sz w:val="18"/>
        </w:rPr>
        <w:t>curl -X DELETE "https://oloja.store/api/client/subscription-plans/1" \</w:t>
      </w:r>
    </w:p>
    <w:p>
      <w:pPr>
        <w:spacing w:after="0" w:before="0"/>
        <w:ind w:left="360"/>
      </w:pPr>
      <w:r>
        <w:rPr>
          <w:rFonts w:ascii="Consolas" w:hAnsi="Consolas"/>
          <w:color w:val="1A1A1A"/>
          <w:sz w:val="18"/>
        </w:rPr>
        <w:t>-H "Authorization: Bearer YOUR_API_KEY"</w:t>
      </w:r>
    </w:p>
    <w:p>
      <w:pPr>
        <w:pStyle w:val="Heading2"/>
      </w:pPr>
      <w:r>
        <w:t>Subscriptions</w:t>
      </w:r>
    </w:p>
    <w:p>
      <w:pPr>
        <w:pStyle w:val="Heading3"/>
      </w:pPr>
      <w:r>
        <w:t>List Subscriptions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GET</w:t>
            </w:r>
          </w:p>
        </w:tc>
        <w:tc>
          <w:tcPr>
            <w:tcW w:type="dxa" w:w="4320"/>
          </w:tcPr>
          <w:p>
            <w:r>
              <w:rPr>
                <w:b/>
                <w:sz w:val="19"/>
              </w:rPr>
              <w:t>{{base_url}}/api/client/subscriptions</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Example Request (cURL)</w:t>
      </w:r>
    </w:p>
    <w:p>
      <w:pPr>
        <w:spacing w:after="0" w:before="0"/>
        <w:ind w:left="360"/>
      </w:pPr>
      <w:r>
        <w:rPr>
          <w:rFonts w:ascii="Consolas" w:hAnsi="Consolas"/>
          <w:color w:val="1A1A1A"/>
          <w:sz w:val="18"/>
        </w:rPr>
        <w:t>curl -X GET "https://oloja.store/api/client/subscriptions" \</w:t>
      </w:r>
    </w:p>
    <w:p>
      <w:pPr>
        <w:spacing w:after="0" w:before="0"/>
        <w:ind w:left="360"/>
      </w:pPr>
      <w:r>
        <w:rPr>
          <w:rFonts w:ascii="Consolas" w:hAnsi="Consolas"/>
          <w:color w:val="1A1A1A"/>
          <w:sz w:val="18"/>
        </w:rPr>
        <w:t>-H "Authorization: Bearer YOUR_API_KEY"</w:t>
      </w:r>
    </w:p>
    <w:p>
      <w:pPr>
        <w:pStyle w:val="Heading3"/>
      </w:pPr>
      <w:r>
        <w:t>Create Subscription</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POST</w:t>
            </w:r>
          </w:p>
        </w:tc>
        <w:tc>
          <w:tcPr>
            <w:tcW w:type="dxa" w:w="4320"/>
          </w:tcPr>
          <w:p>
            <w:r>
              <w:rPr>
                <w:b/>
                <w:sz w:val="19"/>
              </w:rPr>
              <w:t>{{base_url}}/api/client/subscriptions</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Request Body</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"subscription_plan_id": 1,</w:t>
      </w:r>
    </w:p>
    <w:p>
      <w:pPr>
        <w:spacing w:after="0" w:before="0"/>
        <w:ind w:left="360"/>
      </w:pPr>
      <w:r>
        <w:rPr>
          <w:rFonts w:ascii="Consolas" w:hAnsi="Consolas"/>
          <w:color w:val="1A1A1A"/>
          <w:sz w:val="18"/>
        </w:rPr>
        <w:t>"customer_email": "{{customer_email}}",</w:t>
      </w:r>
    </w:p>
    <w:p>
      <w:pPr>
        <w:spacing w:after="0" w:before="0"/>
        <w:ind w:left="360"/>
      </w:pPr>
      <w:r>
        <w:rPr>
          <w:rFonts w:ascii="Consolas" w:hAnsi="Consolas"/>
          <w:color w:val="1A1A1A"/>
          <w:sz w:val="18"/>
        </w:rPr>
        <w:t>"customer_name": "John Doe"</w:t>
      </w:r>
    </w:p>
    <w:p>
      <w:pPr>
        <w:spacing w:after="0" w:before="0"/>
        <w:ind w:left="360"/>
      </w:pPr>
      <w:r>
        <w:rPr>
          <w:rFonts w:ascii="Consolas" w:hAnsi="Consolas"/>
          <w:color w:val="1A1A1A"/>
          <w:sz w:val="18"/>
        </w:rPr>
        <w:t>}</w:t>
      </w:r>
    </w:p>
    <w:p>
      <w:pPr>
        <w:spacing w:after="120"/>
      </w:pPr>
      <w:r>
        <w:t>Example Request (cURL)</w:t>
      </w:r>
    </w:p>
    <w:p>
      <w:pPr>
        <w:spacing w:after="0" w:before="0"/>
        <w:ind w:left="360"/>
      </w:pPr>
      <w:r>
        <w:rPr>
          <w:rFonts w:ascii="Consolas" w:hAnsi="Consolas"/>
          <w:color w:val="1A1A1A"/>
          <w:sz w:val="18"/>
        </w:rPr>
        <w:t>curl -X POST "https://oloja.store/api/client/subscriptions" \</w:t>
      </w:r>
    </w:p>
    <w:p>
      <w:pPr>
        <w:spacing w:after="0" w:before="0"/>
        <w:ind w:left="360"/>
      </w:pPr>
      <w:r>
        <w:rPr>
          <w:rFonts w:ascii="Consolas" w:hAnsi="Consolas"/>
          <w:color w:val="1A1A1A"/>
          <w:sz w:val="18"/>
        </w:rPr>
        <w:t>-H "Authorization: Bearer YOUR_API_KEY" \</w:t>
      </w:r>
    </w:p>
    <w:p>
      <w:pPr>
        <w:spacing w:after="0" w:before="0"/>
        <w:ind w:left="360"/>
      </w:pPr>
      <w:r>
        <w:rPr>
          <w:rFonts w:ascii="Consolas" w:hAnsi="Consolas"/>
          <w:color w:val="1A1A1A"/>
          <w:sz w:val="18"/>
        </w:rPr>
        <w:t>-H "Content-Type: application/json" \</w:t>
      </w:r>
    </w:p>
    <w:p>
      <w:pPr>
        <w:spacing w:after="0" w:before="0"/>
        <w:ind w:left="360"/>
      </w:pPr>
      <w:r>
        <w:rPr>
          <w:rFonts w:ascii="Consolas" w:hAnsi="Consolas"/>
          <w:color w:val="1A1A1A"/>
          <w:sz w:val="18"/>
        </w:rPr>
        <w:t>-d '{</w:t>
      </w:r>
    </w:p>
    <w:p>
      <w:pPr>
        <w:spacing w:after="0" w:before="0"/>
        <w:ind w:left="360"/>
      </w:pPr>
      <w:r>
        <w:rPr>
          <w:rFonts w:ascii="Consolas" w:hAnsi="Consolas"/>
          <w:color w:val="1A1A1A"/>
          <w:sz w:val="18"/>
        </w:rPr>
        <w:t>"subscription_plan_id": 1,</w:t>
      </w:r>
    </w:p>
    <w:p>
      <w:pPr>
        <w:spacing w:after="0" w:before="0"/>
        <w:ind w:left="360"/>
      </w:pPr>
      <w:r>
        <w:rPr>
          <w:rFonts w:ascii="Consolas" w:hAnsi="Consolas"/>
          <w:color w:val="1A1A1A"/>
          <w:sz w:val="18"/>
        </w:rPr>
        <w:t>"customer_email": "{{customer_email}}",</w:t>
      </w:r>
    </w:p>
    <w:p>
      <w:pPr>
        <w:spacing w:after="0" w:before="0"/>
        <w:ind w:left="360"/>
      </w:pPr>
      <w:r>
        <w:rPr>
          <w:rFonts w:ascii="Consolas" w:hAnsi="Consolas"/>
          <w:color w:val="1A1A1A"/>
          <w:sz w:val="18"/>
        </w:rPr>
        <w:t>"customer_name": "John Doe"</w:t>
      </w:r>
    </w:p>
    <w:p>
      <w:pPr>
        <w:spacing w:after="0" w:before="0"/>
        <w:ind w:left="360"/>
      </w:pPr>
      <w:r>
        <w:rPr>
          <w:rFonts w:ascii="Consolas" w:hAnsi="Consolas"/>
          <w:color w:val="1A1A1A"/>
          <w:sz w:val="18"/>
        </w:rPr>
        <w:t>}'</w:t>
      </w:r>
    </w:p>
    <w:p>
      <w:pPr>
        <w:pStyle w:val="Heading3"/>
      </w:pPr>
      <w:r>
        <w:t>Get Subscription</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GET</w:t>
            </w:r>
          </w:p>
        </w:tc>
        <w:tc>
          <w:tcPr>
            <w:tcW w:type="dxa" w:w="4320"/>
          </w:tcPr>
          <w:p>
            <w:r>
              <w:rPr>
                <w:b/>
                <w:sz w:val="19"/>
              </w:rPr>
              <w:t>{{base_url}}/api/client/subscriptions/1</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Example Request (cURL)</w:t>
      </w:r>
    </w:p>
    <w:p>
      <w:pPr>
        <w:spacing w:after="0" w:before="0"/>
        <w:ind w:left="360"/>
      </w:pPr>
      <w:r>
        <w:rPr>
          <w:rFonts w:ascii="Consolas" w:hAnsi="Consolas"/>
          <w:color w:val="1A1A1A"/>
          <w:sz w:val="18"/>
        </w:rPr>
        <w:t>curl -X GET "https://oloja.store/api/client/subscriptions/1" \</w:t>
      </w:r>
    </w:p>
    <w:p>
      <w:pPr>
        <w:spacing w:after="0" w:before="0"/>
        <w:ind w:left="360"/>
      </w:pPr>
      <w:r>
        <w:rPr>
          <w:rFonts w:ascii="Consolas" w:hAnsi="Consolas"/>
          <w:color w:val="1A1A1A"/>
          <w:sz w:val="18"/>
        </w:rPr>
        <w:t>-H "Authorization: Bearer YOUR_API_KEY"</w:t>
      </w:r>
    </w:p>
    <w:p>
      <w:pPr>
        <w:pStyle w:val="Heading3"/>
      </w:pPr>
      <w:r>
        <w:t>Cancel Subscription</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POST</w:t>
            </w:r>
          </w:p>
        </w:tc>
        <w:tc>
          <w:tcPr>
            <w:tcW w:type="dxa" w:w="4320"/>
          </w:tcPr>
          <w:p>
            <w:r>
              <w:rPr>
                <w:b/>
                <w:sz w:val="19"/>
              </w:rPr>
              <w:t>{{base_url}}/api/client/subscriptions/1/cancel</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Example Request (cURL)</w:t>
      </w:r>
    </w:p>
    <w:p>
      <w:pPr>
        <w:spacing w:after="0" w:before="0"/>
        <w:ind w:left="360"/>
      </w:pPr>
      <w:r>
        <w:rPr>
          <w:rFonts w:ascii="Consolas" w:hAnsi="Consolas"/>
          <w:color w:val="1A1A1A"/>
          <w:sz w:val="18"/>
        </w:rPr>
        <w:t>curl -X POST "https://oloja.store/api/client/subscriptions/1/cancel" \</w:t>
      </w:r>
    </w:p>
    <w:p>
      <w:pPr>
        <w:spacing w:after="0" w:before="0"/>
        <w:ind w:left="360"/>
      </w:pPr>
      <w:r>
        <w:rPr>
          <w:rFonts w:ascii="Consolas" w:hAnsi="Consolas"/>
          <w:color w:val="1A1A1A"/>
          <w:sz w:val="18"/>
        </w:rPr>
        <w:t>-H "Authorization: Bearer YOUR_API_KEY"</w:t>
      </w:r>
    </w:p>
    <w:p>
      <w:pPr>
        <w:pStyle w:val="Heading3"/>
      </w:pPr>
      <w:r>
        <w:t>View Invoices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GET</w:t>
            </w:r>
          </w:p>
        </w:tc>
        <w:tc>
          <w:tcPr>
            <w:tcW w:type="dxa" w:w="4320"/>
          </w:tcPr>
          <w:p>
            <w:r>
              <w:rPr>
                <w:b/>
                <w:sz w:val="19"/>
              </w:rPr>
              <w:t>{{base_url}}/api/client/subscriptions/1/invoices</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Example Request (cURL)</w:t>
      </w:r>
    </w:p>
    <w:p>
      <w:pPr>
        <w:spacing w:after="0" w:before="0"/>
        <w:ind w:left="360"/>
      </w:pPr>
      <w:r>
        <w:rPr>
          <w:rFonts w:ascii="Consolas" w:hAnsi="Consolas"/>
          <w:color w:val="1A1A1A"/>
          <w:sz w:val="18"/>
        </w:rPr>
        <w:t>curl -X GET "https://oloja.store/api/client/subscriptions/1/invoices" \</w:t>
      </w:r>
    </w:p>
    <w:p>
      <w:pPr>
        <w:spacing w:after="0" w:before="0"/>
        <w:ind w:left="360"/>
      </w:pPr>
      <w:r>
        <w:rPr>
          <w:rFonts w:ascii="Consolas" w:hAnsi="Consolas"/>
          <w:color w:val="1A1A1A"/>
          <w:sz w:val="18"/>
        </w:rPr>
        <w:t>-H "Authorization: Bearer YOUR_API_KEY"</w:t>
      </w:r>
    </w:p>
    <w:p>
      <w:pPr>
        <w:pStyle w:val="Heading3"/>
      </w:pPr>
      <w:r>
        <w:t>Bill Now (Manual)</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POST</w:t>
            </w:r>
          </w:p>
        </w:tc>
        <w:tc>
          <w:tcPr>
            <w:tcW w:type="dxa" w:w="4320"/>
          </w:tcPr>
          <w:p>
            <w:r>
              <w:rPr>
                <w:b/>
                <w:sz w:val="19"/>
              </w:rPr>
              <w:t>{{base_url}}/api/client/subscriptions/1/bill-now</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Example Request (cURL)</w:t>
      </w:r>
    </w:p>
    <w:p>
      <w:pPr>
        <w:spacing w:after="0" w:before="0"/>
        <w:ind w:left="360"/>
      </w:pPr>
      <w:r>
        <w:rPr>
          <w:rFonts w:ascii="Consolas" w:hAnsi="Consolas"/>
          <w:color w:val="1A1A1A"/>
          <w:sz w:val="18"/>
        </w:rPr>
        <w:t>curl -X POST "https://oloja.store/api/client/subscriptions/1/bill-now" \</w:t>
      </w:r>
    </w:p>
    <w:p>
      <w:pPr>
        <w:spacing w:after="0" w:before="0"/>
        <w:ind w:left="360"/>
      </w:pPr>
      <w:r>
        <w:rPr>
          <w:rFonts w:ascii="Consolas" w:hAnsi="Consolas"/>
          <w:color w:val="1A1A1A"/>
          <w:sz w:val="18"/>
        </w:rPr>
        <w:t>-H "Authorization: Bearer YOUR_API_KEY"</w:t>
      </w:r>
    </w:p>
    <w:p>
      <w:pPr>
        <w:pStyle w:val="Heading1"/>
      </w:pPr>
      <w:r>
        <w:t>7. Settlements</w:t>
      </w:r>
    </w:p>
    <w:p>
      <w:pPr>
        <w:spacing w:after="120"/>
      </w:pPr>
      <w:r>
        <w:t>Withdraw your available balance. Settlements batch released transactions and initiate payouts to your bank account.</w:t>
      </w:r>
    </w:p>
    <w:p>
      <w:pPr>
        <w:pStyle w:val="Heading3"/>
      </w:pPr>
      <w:r>
        <w:t>List Settlements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GET</w:t>
            </w:r>
          </w:p>
        </w:tc>
        <w:tc>
          <w:tcPr>
            <w:tcW w:type="dxa" w:w="4320"/>
          </w:tcPr>
          <w:p>
            <w:r>
              <w:rPr>
                <w:b/>
                <w:sz w:val="19"/>
              </w:rPr>
              <w:t>{{base_url}}/api/client/settlements</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Example Request (cURL)</w:t>
      </w:r>
    </w:p>
    <w:p>
      <w:pPr>
        <w:spacing w:after="0" w:before="0"/>
        <w:ind w:left="360"/>
      </w:pPr>
      <w:r>
        <w:rPr>
          <w:rFonts w:ascii="Consolas" w:hAnsi="Consolas"/>
          <w:color w:val="1A1A1A"/>
          <w:sz w:val="18"/>
        </w:rPr>
        <w:t>curl -X GET "https://oloja.store/api/client/settlements" \</w:t>
      </w:r>
    </w:p>
    <w:p>
      <w:pPr>
        <w:spacing w:after="0" w:before="0"/>
        <w:ind w:left="360"/>
      </w:pPr>
      <w:r>
        <w:rPr>
          <w:rFonts w:ascii="Consolas" w:hAnsi="Consolas"/>
          <w:color w:val="1A1A1A"/>
          <w:sz w:val="18"/>
        </w:rPr>
        <w:t>-H "Authorization: Bearer YOUR_API_KEY"</w:t>
      </w:r>
    </w:p>
    <w:p>
      <w:pPr>
        <w:pStyle w:val="Heading3"/>
      </w:pPr>
      <w:r>
        <w:t>Preview Next Batch</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GET</w:t>
            </w:r>
          </w:p>
        </w:tc>
        <w:tc>
          <w:tcPr>
            <w:tcW w:type="dxa" w:w="4320"/>
          </w:tcPr>
          <w:p>
            <w:r>
              <w:rPr>
                <w:b/>
                <w:sz w:val="19"/>
              </w:rPr>
              <w:t>{{base_url}}/api/client/settlements/preview</w:t>
            </w:r>
          </w:p>
        </w:tc>
      </w:tr>
    </w:tbl>
    <w:p/>
    <w:p>
      <w:pPr>
        <w:spacing w:after="120"/>
      </w:pPr>
      <w:r>
        <w:t>See which transactions would be included in the next settlement batch.</w:t>
      </w:r>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Example Request (cURL)</w:t>
      </w:r>
    </w:p>
    <w:p>
      <w:pPr>
        <w:spacing w:after="0" w:before="0"/>
        <w:ind w:left="360"/>
      </w:pPr>
      <w:r>
        <w:rPr>
          <w:rFonts w:ascii="Consolas" w:hAnsi="Consolas"/>
          <w:color w:val="1A1A1A"/>
          <w:sz w:val="18"/>
        </w:rPr>
        <w:t>curl -X GET "https://oloja.store/api/client/settlements/preview" \</w:t>
      </w:r>
    </w:p>
    <w:p>
      <w:pPr>
        <w:spacing w:after="0" w:before="0"/>
        <w:ind w:left="360"/>
      </w:pPr>
      <w:r>
        <w:rPr>
          <w:rFonts w:ascii="Consolas" w:hAnsi="Consolas"/>
          <w:color w:val="1A1A1A"/>
          <w:sz w:val="18"/>
        </w:rPr>
        <w:t>-H "Authorization: Bearer YOUR_API_KEY"</w:t>
      </w:r>
    </w:p>
    <w:p>
      <w:pPr>
        <w:pStyle w:val="Heading3"/>
      </w:pPr>
      <w:r>
        <w:t>Create Settlement Batch</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POST</w:t>
            </w:r>
          </w:p>
        </w:tc>
        <w:tc>
          <w:tcPr>
            <w:tcW w:type="dxa" w:w="4320"/>
          </w:tcPr>
          <w:p>
            <w:r>
              <w:rPr>
                <w:b/>
                <w:sz w:val="19"/>
              </w:rPr>
              <w:t>{{base_url}}/api/client/settlements</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Request Body</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"notes": "Weekly settlement"</w:t>
      </w:r>
    </w:p>
    <w:p>
      <w:pPr>
        <w:spacing w:after="0" w:before="0"/>
        <w:ind w:left="360"/>
      </w:pPr>
      <w:r>
        <w:rPr>
          <w:rFonts w:ascii="Consolas" w:hAnsi="Consolas"/>
          <w:color w:val="1A1A1A"/>
          <w:sz w:val="18"/>
        </w:rPr>
        <w:t>}</w:t>
      </w:r>
    </w:p>
    <w:p>
      <w:pPr>
        <w:spacing w:after="120"/>
      </w:pPr>
      <w:r>
        <w:t>Example Request (cURL)</w:t>
      </w:r>
    </w:p>
    <w:p>
      <w:pPr>
        <w:spacing w:after="0" w:before="0"/>
        <w:ind w:left="360"/>
      </w:pPr>
      <w:r>
        <w:rPr>
          <w:rFonts w:ascii="Consolas" w:hAnsi="Consolas"/>
          <w:color w:val="1A1A1A"/>
          <w:sz w:val="18"/>
        </w:rPr>
        <w:t>curl -X POST "https://oloja.store/api/client/settlements" \</w:t>
      </w:r>
    </w:p>
    <w:p>
      <w:pPr>
        <w:spacing w:after="0" w:before="0"/>
        <w:ind w:left="360"/>
      </w:pPr>
      <w:r>
        <w:rPr>
          <w:rFonts w:ascii="Consolas" w:hAnsi="Consolas"/>
          <w:color w:val="1A1A1A"/>
          <w:sz w:val="18"/>
        </w:rPr>
        <w:t>-H "Authorization: Bearer YOUR_API_KEY" \</w:t>
      </w:r>
    </w:p>
    <w:p>
      <w:pPr>
        <w:spacing w:after="0" w:before="0"/>
        <w:ind w:left="360"/>
      </w:pPr>
      <w:r>
        <w:rPr>
          <w:rFonts w:ascii="Consolas" w:hAnsi="Consolas"/>
          <w:color w:val="1A1A1A"/>
          <w:sz w:val="18"/>
        </w:rPr>
        <w:t>-H "Content-Type: application/json" \</w:t>
      </w:r>
    </w:p>
    <w:p>
      <w:pPr>
        <w:spacing w:after="0" w:before="0"/>
        <w:ind w:left="360"/>
      </w:pPr>
      <w:r>
        <w:rPr>
          <w:rFonts w:ascii="Consolas" w:hAnsi="Consolas"/>
          <w:color w:val="1A1A1A"/>
          <w:sz w:val="18"/>
        </w:rPr>
        <w:t>-d '{</w:t>
      </w:r>
    </w:p>
    <w:p>
      <w:pPr>
        <w:spacing w:after="0" w:before="0"/>
        <w:ind w:left="360"/>
      </w:pPr>
      <w:r>
        <w:rPr>
          <w:rFonts w:ascii="Consolas" w:hAnsi="Consolas"/>
          <w:color w:val="1A1A1A"/>
          <w:sz w:val="18"/>
        </w:rPr>
        <w:t>"notes": "Weekly settlement"</w:t>
      </w:r>
    </w:p>
    <w:p>
      <w:pPr>
        <w:spacing w:after="0" w:before="0"/>
        <w:ind w:left="360"/>
      </w:pPr>
      <w:r>
        <w:rPr>
          <w:rFonts w:ascii="Consolas" w:hAnsi="Consolas"/>
          <w:color w:val="1A1A1A"/>
          <w:sz w:val="18"/>
        </w:rPr>
        <w:t>}'</w:t>
      </w:r>
    </w:p>
    <w:p>
      <w:pPr>
        <w:pStyle w:val="Heading3"/>
      </w:pPr>
      <w:r>
        <w:t>Get Settlement Detail</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GET</w:t>
            </w:r>
          </w:p>
        </w:tc>
        <w:tc>
          <w:tcPr>
            <w:tcW w:type="dxa" w:w="4320"/>
          </w:tcPr>
          <w:p>
            <w:r>
              <w:rPr>
                <w:b/>
                <w:sz w:val="19"/>
              </w:rPr>
              <w:t>{{base_url}}/api/client/settlements/1</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Example Request (cURL)</w:t>
      </w:r>
    </w:p>
    <w:p>
      <w:pPr>
        <w:spacing w:after="0" w:before="0"/>
        <w:ind w:left="360"/>
      </w:pPr>
      <w:r>
        <w:rPr>
          <w:rFonts w:ascii="Consolas" w:hAnsi="Consolas"/>
          <w:color w:val="1A1A1A"/>
          <w:sz w:val="18"/>
        </w:rPr>
        <w:t>curl -X GET "https://oloja.store/api/client/settlements/1" \</w:t>
      </w:r>
    </w:p>
    <w:p>
      <w:pPr>
        <w:spacing w:after="0" w:before="0"/>
        <w:ind w:left="360"/>
      </w:pPr>
      <w:r>
        <w:rPr>
          <w:rFonts w:ascii="Consolas" w:hAnsi="Consolas"/>
          <w:color w:val="1A1A1A"/>
          <w:sz w:val="18"/>
        </w:rPr>
        <w:t>-H "Authorization: Bearer YOUR_API_KEY"</w:t>
      </w:r>
    </w:p>
    <w:p>
      <w:pPr>
        <w:pStyle w:val="Heading3"/>
      </w:pPr>
      <w:r>
        <w:t>Process Settlement (Payout)</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POST</w:t>
            </w:r>
          </w:p>
        </w:tc>
        <w:tc>
          <w:tcPr>
            <w:tcW w:type="dxa" w:w="4320"/>
          </w:tcPr>
          <w:p>
            <w:r>
              <w:rPr>
                <w:b/>
                <w:sz w:val="19"/>
              </w:rPr>
              <w:t>{{base_url}}/api/client/settlements/1/process</w:t>
            </w:r>
          </w:p>
        </w:tc>
      </w:tr>
    </w:tbl>
    <w:p/>
    <w:p>
      <w:pPr>
        <w:spacing w:after="120"/>
      </w:pPr>
      <w:r>
        <w:t>Process a pending settlement — sends money to your bank account via the configured gateway.</w:t>
      </w:r>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Example Request (cURL)</w:t>
      </w:r>
    </w:p>
    <w:p>
      <w:pPr>
        <w:spacing w:after="0" w:before="0"/>
        <w:ind w:left="360"/>
      </w:pPr>
      <w:r>
        <w:rPr>
          <w:rFonts w:ascii="Consolas" w:hAnsi="Consolas"/>
          <w:color w:val="1A1A1A"/>
          <w:sz w:val="18"/>
        </w:rPr>
        <w:t>curl -X POST "https://oloja.store/api/client/settlements/1/process" \</w:t>
      </w:r>
    </w:p>
    <w:p>
      <w:pPr>
        <w:spacing w:after="0" w:before="0"/>
        <w:ind w:left="360"/>
      </w:pPr>
      <w:r>
        <w:rPr>
          <w:rFonts w:ascii="Consolas" w:hAnsi="Consolas"/>
          <w:color w:val="1A1A1A"/>
          <w:sz w:val="18"/>
        </w:rPr>
        <w:t>-H "Authorization: Bearer YOUR_API_KEY"</w:t>
      </w:r>
    </w:p>
    <w:p>
      <w:pPr>
        <w:pStyle w:val="Heading1"/>
      </w:pPr>
      <w:r>
        <w:t>8. Revenue Analytics</w:t>
      </w:r>
    </w:p>
    <w:p>
      <w:pPr>
        <w:spacing w:after="120"/>
      </w:pPr>
      <w:r>
        <w:t>View your transaction volume and commission earnings.</w:t>
      </w:r>
    </w:p>
    <w:p>
      <w:pPr>
        <w:pStyle w:val="Heading3"/>
      </w:pPr>
      <w:r>
        <w:t>Revenue Overview</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GET</w:t>
            </w:r>
          </w:p>
        </w:tc>
        <w:tc>
          <w:tcPr>
            <w:tcW w:type="dxa" w:w="4320"/>
          </w:tcPr>
          <w:p>
            <w:r>
              <w:rPr>
                <w:b/>
                <w:sz w:val="19"/>
              </w:rPr>
              <w:t>{{base_url}}/api/revenue/overview?period=30d</w:t>
            </w:r>
          </w:p>
        </w:tc>
      </w:tr>
    </w:tbl>
    <w:p/>
    <w:p>
      <w:pPr>
        <w:spacing w:after="120"/>
      </w:pPr>
      <w:r>
        <w:t>Period: 7d, 30d, 90d, 1y, mtd, ytd</w:t>
      </w:r>
    </w:p>
    <w:p>
      <w:pPr>
        <w:spacing w:after="120"/>
      </w:pPr>
      <w:r>
        <w:t>Authentication: Bearer token required (Authorization: Bearer {api_key})</w:t>
      </w:r>
    </w:p>
    <w:p>
      <w:pPr>
        <w:spacing w:after="120"/>
      </w:pPr>
      <w:r>
        <w:t>Query Parameters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Parameter</w:t>
            </w:r>
          </w:p>
        </w:tc>
        <w:tc>
          <w:tcPr>
            <w:tcW w:type="dxa" w:w="2880"/>
          </w:tcPr>
          <w:p>
            <w:r>
              <w:rPr>
                <w:b/>
                <w:sz w:val="19"/>
              </w:rPr>
              <w:t>Example</w:t>
            </w:r>
          </w:p>
        </w:tc>
        <w:tc>
          <w:tcPr>
            <w:tcW w:type="dxa" w:w="2880"/>
          </w:tcPr>
          <w:p>
            <w:r>
              <w:rPr>
                <w:b/>
                <w:sz w:val="19"/>
              </w:rPr>
              <w:t>Description</w:t>
            </w:r>
          </w:p>
        </w:tc>
      </w:tr>
      <w:tr>
        <w:tc>
          <w:tcPr>
            <w:tcW w:type="dxa" w:w="2880"/>
          </w:tcPr>
          <w:p>
            <w:r>
              <w:rPr>
                <w:sz w:val="19"/>
              </w:rPr>
              <w:t>period</w:t>
            </w:r>
          </w:p>
        </w:tc>
        <w:tc>
          <w:tcPr>
            <w:tcW w:type="dxa" w:w="2880"/>
          </w:tcPr>
          <w:p>
            <w:r>
              <w:rPr>
                <w:sz w:val="19"/>
              </w:rPr>
              <w:t>30d</w:t>
            </w:r>
          </w:p>
        </w:tc>
        <w:tc>
          <w:tcPr>
            <w:tcW w:type="dxa" w:w="2880"/>
          </w:tcPr>
          <w:p>
            <w:r>
              <w:rPr>
                <w:sz w:val="19"/>
              </w:rPr>
            </w:r>
          </w:p>
        </w:tc>
      </w:tr>
    </w:tbl>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Example Request (cURL)</w:t>
      </w:r>
    </w:p>
    <w:p>
      <w:pPr>
        <w:spacing w:after="0" w:before="0"/>
        <w:ind w:left="360"/>
      </w:pPr>
      <w:r>
        <w:rPr>
          <w:rFonts w:ascii="Consolas" w:hAnsi="Consolas"/>
          <w:color w:val="1A1A1A"/>
          <w:sz w:val="18"/>
        </w:rPr>
        <w:t>curl -X GET "https://oloja.store/api/revenue/overview?period=30d" \</w:t>
      </w:r>
    </w:p>
    <w:p>
      <w:pPr>
        <w:spacing w:after="0" w:before="0"/>
        <w:ind w:left="360"/>
      </w:pPr>
      <w:r>
        <w:rPr>
          <w:rFonts w:ascii="Consolas" w:hAnsi="Consolas"/>
          <w:color w:val="1A1A1A"/>
          <w:sz w:val="18"/>
        </w:rPr>
        <w:t>-H "Authorization: Bearer YOUR_API_KEY"</w:t>
      </w:r>
    </w:p>
    <w:p>
      <w:pPr>
        <w:pStyle w:val="Heading3"/>
      </w:pPr>
      <w:r>
        <w:t>Revenue by Type</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GET</w:t>
            </w:r>
          </w:p>
        </w:tc>
        <w:tc>
          <w:tcPr>
            <w:tcW w:type="dxa" w:w="4320"/>
          </w:tcPr>
          <w:p>
            <w:r>
              <w:rPr>
                <w:b/>
                <w:sz w:val="19"/>
              </w:rPr>
              <w:t>{{base_url}}/api/revenue/by-type?period=30d</w:t>
            </w:r>
          </w:p>
        </w:tc>
      </w:tr>
    </w:tbl>
    <w:p/>
    <w:p>
      <w:pPr>
        <w:spacing w:after="120"/>
      </w:pPr>
      <w:r>
        <w:t>Authentication: Bearer token required (Authorization: Bearer {api_key})</w:t>
      </w:r>
    </w:p>
    <w:p>
      <w:pPr>
        <w:spacing w:after="120"/>
      </w:pPr>
      <w:r>
        <w:t>Query Parameters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Parameter</w:t>
            </w:r>
          </w:p>
        </w:tc>
        <w:tc>
          <w:tcPr>
            <w:tcW w:type="dxa" w:w="2880"/>
          </w:tcPr>
          <w:p>
            <w:r>
              <w:rPr>
                <w:b/>
                <w:sz w:val="19"/>
              </w:rPr>
              <w:t>Example</w:t>
            </w:r>
          </w:p>
        </w:tc>
        <w:tc>
          <w:tcPr>
            <w:tcW w:type="dxa" w:w="2880"/>
          </w:tcPr>
          <w:p>
            <w:r>
              <w:rPr>
                <w:b/>
                <w:sz w:val="19"/>
              </w:rPr>
              <w:t>Description</w:t>
            </w:r>
          </w:p>
        </w:tc>
      </w:tr>
      <w:tr>
        <w:tc>
          <w:tcPr>
            <w:tcW w:type="dxa" w:w="2880"/>
          </w:tcPr>
          <w:p>
            <w:r>
              <w:rPr>
                <w:sz w:val="19"/>
              </w:rPr>
              <w:t>period</w:t>
            </w:r>
          </w:p>
        </w:tc>
        <w:tc>
          <w:tcPr>
            <w:tcW w:type="dxa" w:w="2880"/>
          </w:tcPr>
          <w:p>
            <w:r>
              <w:rPr>
                <w:sz w:val="19"/>
              </w:rPr>
              <w:t>30d</w:t>
            </w:r>
          </w:p>
        </w:tc>
        <w:tc>
          <w:tcPr>
            <w:tcW w:type="dxa" w:w="2880"/>
          </w:tcPr>
          <w:p>
            <w:r>
              <w:rPr>
                <w:sz w:val="19"/>
              </w:rPr>
            </w:r>
          </w:p>
        </w:tc>
      </w:tr>
    </w:tbl>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Example Request (cURL)</w:t>
      </w:r>
    </w:p>
    <w:p>
      <w:pPr>
        <w:spacing w:after="0" w:before="0"/>
        <w:ind w:left="360"/>
      </w:pPr>
      <w:r>
        <w:rPr>
          <w:rFonts w:ascii="Consolas" w:hAnsi="Consolas"/>
          <w:color w:val="1A1A1A"/>
          <w:sz w:val="18"/>
        </w:rPr>
        <w:t>curl -X GET "https://oloja.store/api/revenue/by-type?period=30d" \</w:t>
      </w:r>
    </w:p>
    <w:p>
      <w:pPr>
        <w:spacing w:after="0" w:before="0"/>
        <w:ind w:left="360"/>
      </w:pPr>
      <w:r>
        <w:rPr>
          <w:rFonts w:ascii="Consolas" w:hAnsi="Consolas"/>
          <w:color w:val="1A1A1A"/>
          <w:sz w:val="18"/>
        </w:rPr>
        <w:t>-H "Authorization: Bearer YOUR_API_KEY"</w:t>
      </w:r>
    </w:p>
    <w:p>
      <w:pPr>
        <w:pStyle w:val="Heading3"/>
      </w:pPr>
      <w:r>
        <w:t>Revenue Trend</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GET</w:t>
            </w:r>
          </w:p>
        </w:tc>
        <w:tc>
          <w:tcPr>
            <w:tcW w:type="dxa" w:w="4320"/>
          </w:tcPr>
          <w:p>
            <w:r>
              <w:rPr>
                <w:b/>
                <w:sz w:val="19"/>
              </w:rPr>
              <w:t>{{base_url}}/api/revenue/trend?period=30d</w:t>
            </w:r>
          </w:p>
        </w:tc>
      </w:tr>
    </w:tbl>
    <w:p/>
    <w:p>
      <w:pPr>
        <w:spacing w:after="120"/>
      </w:pPr>
      <w:r>
        <w:t>Authentication: Bearer token required (Authorization: Bearer {api_key})</w:t>
      </w:r>
    </w:p>
    <w:p>
      <w:pPr>
        <w:spacing w:after="120"/>
      </w:pPr>
      <w:r>
        <w:t>Query Parameters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Parameter</w:t>
            </w:r>
          </w:p>
        </w:tc>
        <w:tc>
          <w:tcPr>
            <w:tcW w:type="dxa" w:w="2880"/>
          </w:tcPr>
          <w:p>
            <w:r>
              <w:rPr>
                <w:b/>
                <w:sz w:val="19"/>
              </w:rPr>
              <w:t>Example</w:t>
            </w:r>
          </w:p>
        </w:tc>
        <w:tc>
          <w:tcPr>
            <w:tcW w:type="dxa" w:w="2880"/>
          </w:tcPr>
          <w:p>
            <w:r>
              <w:rPr>
                <w:b/>
                <w:sz w:val="19"/>
              </w:rPr>
              <w:t>Description</w:t>
            </w:r>
          </w:p>
        </w:tc>
      </w:tr>
      <w:tr>
        <w:tc>
          <w:tcPr>
            <w:tcW w:type="dxa" w:w="2880"/>
          </w:tcPr>
          <w:p>
            <w:r>
              <w:rPr>
                <w:sz w:val="19"/>
              </w:rPr>
              <w:t>period</w:t>
            </w:r>
          </w:p>
        </w:tc>
        <w:tc>
          <w:tcPr>
            <w:tcW w:type="dxa" w:w="2880"/>
          </w:tcPr>
          <w:p>
            <w:r>
              <w:rPr>
                <w:sz w:val="19"/>
              </w:rPr>
              <w:t>30d</w:t>
            </w:r>
          </w:p>
        </w:tc>
        <w:tc>
          <w:tcPr>
            <w:tcW w:type="dxa" w:w="2880"/>
          </w:tcPr>
          <w:p>
            <w:r>
              <w:rPr>
                <w:sz w:val="19"/>
              </w:rPr>
            </w:r>
          </w:p>
        </w:tc>
      </w:tr>
    </w:tbl>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Example Request (cURL)</w:t>
      </w:r>
    </w:p>
    <w:p>
      <w:pPr>
        <w:spacing w:after="0" w:before="0"/>
        <w:ind w:left="360"/>
      </w:pPr>
      <w:r>
        <w:rPr>
          <w:rFonts w:ascii="Consolas" w:hAnsi="Consolas"/>
          <w:color w:val="1A1A1A"/>
          <w:sz w:val="18"/>
        </w:rPr>
        <w:t>curl -X GET "https://oloja.store/api/revenue/trend?period=30d" \</w:t>
      </w:r>
    </w:p>
    <w:p>
      <w:pPr>
        <w:spacing w:after="0" w:before="0"/>
        <w:ind w:left="360"/>
      </w:pPr>
      <w:r>
        <w:rPr>
          <w:rFonts w:ascii="Consolas" w:hAnsi="Consolas"/>
          <w:color w:val="1A1A1A"/>
          <w:sz w:val="18"/>
        </w:rPr>
        <w:t>-H "Authorization: Bearer YOUR_API_KEY"</w:t>
      </w:r>
    </w:p>
    <w:p>
      <w:pPr>
        <w:pStyle w:val="Heading3"/>
      </w:pPr>
      <w:r>
        <w:t>MRR (Monthly Recurring Revenue)</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GET</w:t>
            </w:r>
          </w:p>
        </w:tc>
        <w:tc>
          <w:tcPr>
            <w:tcW w:type="dxa" w:w="4320"/>
          </w:tcPr>
          <w:p>
            <w:r>
              <w:rPr>
                <w:b/>
                <w:sz w:val="19"/>
              </w:rPr>
              <w:t>{{base_url}}/api/revenue/mrr</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Example Request (cURL)</w:t>
      </w:r>
    </w:p>
    <w:p>
      <w:pPr>
        <w:spacing w:after="0" w:before="0"/>
        <w:ind w:left="360"/>
      </w:pPr>
      <w:r>
        <w:rPr>
          <w:rFonts w:ascii="Consolas" w:hAnsi="Consolas"/>
          <w:color w:val="1A1A1A"/>
          <w:sz w:val="18"/>
        </w:rPr>
        <w:t>curl -X GET "https://oloja.store/api/revenue/mrr" \</w:t>
      </w:r>
    </w:p>
    <w:p>
      <w:pPr>
        <w:spacing w:after="0" w:before="0"/>
        <w:ind w:left="360"/>
      </w:pPr>
      <w:r>
        <w:rPr>
          <w:rFonts w:ascii="Consolas" w:hAnsi="Consolas"/>
          <w:color w:val="1A1A1A"/>
          <w:sz w:val="18"/>
        </w:rPr>
        <w:t>-H "Authorization: Bearer YOUR_API_KEY"</w:t>
      </w:r>
    </w:p>
    <w:p>
      <w:pPr>
        <w:pStyle w:val="Heading1"/>
      </w:pPr>
      <w:r>
        <w:t>9. Rewards &amp; Listing Fees</w:t>
      </w:r>
    </w:p>
    <w:p>
      <w:pPr>
        <w:spacing w:after="120"/>
      </w:pPr>
      <w:r>
        <w:t>Set up customer loyalty programs and listing/product fees.</w:t>
      </w:r>
    </w:p>
    <w:p>
      <w:pPr>
        <w:pStyle w:val="Heading2"/>
      </w:pPr>
      <w:r>
        <w:t>Reward Programs</w:t>
      </w:r>
    </w:p>
    <w:p>
      <w:pPr>
        <w:pStyle w:val="Heading3"/>
      </w:pPr>
      <w:r>
        <w:t>List Programs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GET</w:t>
            </w:r>
          </w:p>
        </w:tc>
        <w:tc>
          <w:tcPr>
            <w:tcW w:type="dxa" w:w="4320"/>
          </w:tcPr>
          <w:p>
            <w:r>
              <w:rPr>
                <w:b/>
                <w:sz w:val="19"/>
              </w:rPr>
              <w:t>{{base_url}}/api/client/rewards/programs</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Example Request (cURL)</w:t>
      </w:r>
    </w:p>
    <w:p>
      <w:pPr>
        <w:spacing w:after="0" w:before="0"/>
        <w:ind w:left="360"/>
      </w:pPr>
      <w:r>
        <w:rPr>
          <w:rFonts w:ascii="Consolas" w:hAnsi="Consolas"/>
          <w:color w:val="1A1A1A"/>
          <w:sz w:val="18"/>
        </w:rPr>
        <w:t>curl -X GET "https://oloja.store/api/client/rewards/programs" \</w:t>
      </w:r>
    </w:p>
    <w:p>
      <w:pPr>
        <w:spacing w:after="0" w:before="0"/>
        <w:ind w:left="360"/>
      </w:pPr>
      <w:r>
        <w:rPr>
          <w:rFonts w:ascii="Consolas" w:hAnsi="Consolas"/>
          <w:color w:val="1A1A1A"/>
          <w:sz w:val="18"/>
        </w:rPr>
        <w:t>-H "Authorization: Bearer YOUR_API_KEY"</w:t>
      </w:r>
    </w:p>
    <w:p>
      <w:pPr>
        <w:pStyle w:val="Heading3"/>
      </w:pPr>
      <w:r>
        <w:t>Create Program (e.g. 1% Cashback)</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POST</w:t>
            </w:r>
          </w:p>
        </w:tc>
        <w:tc>
          <w:tcPr>
            <w:tcW w:type="dxa" w:w="4320"/>
          </w:tcPr>
          <w:p>
            <w:r>
              <w:rPr>
                <w:b/>
                <w:sz w:val="19"/>
              </w:rPr>
              <w:t>{{base_url}}/api/client/rewards/programs</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Request Body</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"name": "Cashback 1%",</w:t>
      </w:r>
    </w:p>
    <w:p>
      <w:pPr>
        <w:spacing w:after="0" w:before="0"/>
        <w:ind w:left="360"/>
      </w:pPr>
      <w:r>
        <w:rPr>
          <w:rFonts w:ascii="Consolas" w:hAnsi="Consolas"/>
          <w:color w:val="1A1A1A"/>
          <w:sz w:val="18"/>
        </w:rPr>
        <w:t>"slug": "cashback-1",</w:t>
      </w:r>
    </w:p>
    <w:p>
      <w:pPr>
        <w:spacing w:after="0" w:before="0"/>
        <w:ind w:left="360"/>
      </w:pPr>
      <w:r>
        <w:rPr>
          <w:rFonts w:ascii="Consolas" w:hAnsi="Consolas"/>
          <w:color w:val="1A1A1A"/>
          <w:sz w:val="18"/>
        </w:rPr>
        <w:t>"type": "percentage",</w:t>
      </w:r>
    </w:p>
    <w:p>
      <w:pPr>
        <w:spacing w:after="0" w:before="0"/>
        <w:ind w:left="360"/>
      </w:pPr>
      <w:r>
        <w:rPr>
          <w:rFonts w:ascii="Consolas" w:hAnsi="Consolas"/>
          <w:color w:val="1A1A1A"/>
          <w:sz w:val="18"/>
        </w:rPr>
        <w:t>"value": 1,</w:t>
      </w:r>
    </w:p>
    <w:p>
      <w:pPr>
        <w:spacing w:after="0" w:before="0"/>
        <w:ind w:left="360"/>
      </w:pPr>
      <w:r>
        <w:rPr>
          <w:rFonts w:ascii="Consolas" w:hAnsi="Consolas"/>
          <w:color w:val="1A1A1A"/>
          <w:sz w:val="18"/>
        </w:rPr>
        <w:t>"description": "Earn 1% cashback on every transaction",</w:t>
      </w:r>
    </w:p>
    <w:p>
      <w:pPr>
        <w:spacing w:after="0" w:before="0"/>
        <w:ind w:left="360"/>
      </w:pPr>
      <w:r>
        <w:rPr>
          <w:rFonts w:ascii="Consolas" w:hAnsi="Consolas"/>
          <w:color w:val="1A1A1A"/>
          <w:sz w:val="18"/>
        </w:rPr>
        <w:t>"is_active": true</w:t>
      </w:r>
    </w:p>
    <w:p>
      <w:pPr>
        <w:spacing w:after="0" w:before="0"/>
        <w:ind w:left="360"/>
      </w:pPr>
      <w:r>
        <w:rPr>
          <w:rFonts w:ascii="Consolas" w:hAnsi="Consolas"/>
          <w:color w:val="1A1A1A"/>
          <w:sz w:val="18"/>
        </w:rPr>
        <w:t>}</w:t>
      </w:r>
    </w:p>
    <w:p>
      <w:pPr>
        <w:spacing w:after="120"/>
      </w:pPr>
      <w:r>
        <w:t>Example Request (cURL)</w:t>
      </w:r>
    </w:p>
    <w:p>
      <w:pPr>
        <w:spacing w:after="0" w:before="0"/>
        <w:ind w:left="360"/>
      </w:pPr>
      <w:r>
        <w:rPr>
          <w:rFonts w:ascii="Consolas" w:hAnsi="Consolas"/>
          <w:color w:val="1A1A1A"/>
          <w:sz w:val="18"/>
        </w:rPr>
        <w:t>curl -X POST "https://oloja.store/api/client/rewards/programs" \</w:t>
      </w:r>
    </w:p>
    <w:p>
      <w:pPr>
        <w:spacing w:after="0" w:before="0"/>
        <w:ind w:left="360"/>
      </w:pPr>
      <w:r>
        <w:rPr>
          <w:rFonts w:ascii="Consolas" w:hAnsi="Consolas"/>
          <w:color w:val="1A1A1A"/>
          <w:sz w:val="18"/>
        </w:rPr>
        <w:t>-H "Authorization: Bearer YOUR_API_KEY" \</w:t>
      </w:r>
    </w:p>
    <w:p>
      <w:pPr>
        <w:spacing w:after="0" w:before="0"/>
        <w:ind w:left="360"/>
      </w:pPr>
      <w:r>
        <w:rPr>
          <w:rFonts w:ascii="Consolas" w:hAnsi="Consolas"/>
          <w:color w:val="1A1A1A"/>
          <w:sz w:val="18"/>
        </w:rPr>
        <w:t>-H "Content-Type: application/json" \</w:t>
      </w:r>
    </w:p>
    <w:p>
      <w:pPr>
        <w:spacing w:after="0" w:before="0"/>
        <w:ind w:left="360"/>
      </w:pPr>
      <w:r>
        <w:rPr>
          <w:rFonts w:ascii="Consolas" w:hAnsi="Consolas"/>
          <w:color w:val="1A1A1A"/>
          <w:sz w:val="18"/>
        </w:rPr>
        <w:t>-d '{</w:t>
      </w:r>
    </w:p>
    <w:p>
      <w:pPr>
        <w:spacing w:after="0" w:before="0"/>
        <w:ind w:left="360"/>
      </w:pPr>
      <w:r>
        <w:rPr>
          <w:rFonts w:ascii="Consolas" w:hAnsi="Consolas"/>
          <w:color w:val="1A1A1A"/>
          <w:sz w:val="18"/>
        </w:rPr>
        <w:t>"name": "Cashback 1%",</w:t>
      </w:r>
    </w:p>
    <w:p>
      <w:pPr>
        <w:spacing w:after="0" w:before="0"/>
        <w:ind w:left="360"/>
      </w:pPr>
      <w:r>
        <w:rPr>
          <w:rFonts w:ascii="Consolas" w:hAnsi="Consolas"/>
          <w:color w:val="1A1A1A"/>
          <w:sz w:val="18"/>
        </w:rPr>
        <w:t>"slug": "cashback-1",</w:t>
      </w:r>
    </w:p>
    <w:p>
      <w:pPr>
        <w:spacing w:after="0" w:before="0"/>
        <w:ind w:left="360"/>
      </w:pPr>
      <w:r>
        <w:rPr>
          <w:rFonts w:ascii="Consolas" w:hAnsi="Consolas"/>
          <w:color w:val="1A1A1A"/>
          <w:sz w:val="18"/>
        </w:rPr>
        <w:t>"type": "percentage",</w:t>
      </w:r>
    </w:p>
    <w:p>
      <w:pPr>
        <w:spacing w:after="0" w:before="0"/>
        <w:ind w:left="360"/>
      </w:pPr>
      <w:r>
        <w:rPr>
          <w:rFonts w:ascii="Consolas" w:hAnsi="Consolas"/>
          <w:color w:val="1A1A1A"/>
          <w:sz w:val="18"/>
        </w:rPr>
        <w:t>"value": 1,</w:t>
      </w:r>
    </w:p>
    <w:p>
      <w:pPr>
        <w:spacing w:after="0" w:before="0"/>
        <w:ind w:left="360"/>
      </w:pPr>
      <w:r>
        <w:rPr>
          <w:rFonts w:ascii="Consolas" w:hAnsi="Consolas"/>
          <w:color w:val="1A1A1A"/>
          <w:sz w:val="18"/>
        </w:rPr>
        <w:t>"description": "Earn 1% cashback on every transaction",</w:t>
      </w:r>
    </w:p>
    <w:p>
      <w:pPr>
        <w:spacing w:after="0" w:before="0"/>
        <w:ind w:left="360"/>
      </w:pPr>
      <w:r>
        <w:rPr>
          <w:rFonts w:ascii="Consolas" w:hAnsi="Consolas"/>
          <w:color w:val="1A1A1A"/>
          <w:sz w:val="18"/>
        </w:rPr>
        <w:t>"is_active": true</w:t>
      </w:r>
    </w:p>
    <w:p>
      <w:pPr>
        <w:spacing w:after="0" w:before="0"/>
        <w:ind w:left="360"/>
      </w:pPr>
      <w:r>
        <w:rPr>
          <w:rFonts w:ascii="Consolas" w:hAnsi="Consolas"/>
          <w:color w:val="1A1A1A"/>
          <w:sz w:val="18"/>
        </w:rPr>
        <w:t>}'</w:t>
      </w:r>
    </w:p>
    <w:p>
      <w:pPr>
        <w:pStyle w:val="Heading3"/>
      </w:pPr>
      <w:r>
        <w:t>Check Customer Balance</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GET</w:t>
            </w:r>
          </w:p>
        </w:tc>
        <w:tc>
          <w:tcPr>
            <w:tcW w:type="dxa" w:w="4320"/>
          </w:tcPr>
          <w:p>
            <w:r>
              <w:rPr>
                <w:b/>
                <w:sz w:val="19"/>
              </w:rPr>
              <w:t>{{base_url}}/api/client/rewards/balance?customer_email={{customer_email}}</w:t>
            </w:r>
          </w:p>
        </w:tc>
      </w:tr>
    </w:tbl>
    <w:p/>
    <w:p>
      <w:pPr>
        <w:spacing w:after="120"/>
      </w:pPr>
      <w:r>
        <w:t>Authentication: Bearer token required (Authorization: Bearer {api_key})</w:t>
      </w:r>
    </w:p>
    <w:p>
      <w:pPr>
        <w:spacing w:after="120"/>
      </w:pPr>
      <w:r>
        <w:t>Query Parameters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Parameter</w:t>
            </w:r>
          </w:p>
        </w:tc>
        <w:tc>
          <w:tcPr>
            <w:tcW w:type="dxa" w:w="2880"/>
          </w:tcPr>
          <w:p>
            <w:r>
              <w:rPr>
                <w:b/>
                <w:sz w:val="19"/>
              </w:rPr>
              <w:t>Example</w:t>
            </w:r>
          </w:p>
        </w:tc>
        <w:tc>
          <w:tcPr>
            <w:tcW w:type="dxa" w:w="2880"/>
          </w:tcPr>
          <w:p>
            <w:r>
              <w:rPr>
                <w:b/>
                <w:sz w:val="19"/>
              </w:rPr>
              <w:t>Description</w:t>
            </w:r>
          </w:p>
        </w:tc>
      </w:tr>
      <w:tr>
        <w:tc>
          <w:tcPr>
            <w:tcW w:type="dxa" w:w="2880"/>
          </w:tcPr>
          <w:p>
            <w:r>
              <w:rPr>
                <w:sz w:val="19"/>
              </w:rPr>
              <w:t>customer_email</w:t>
            </w:r>
          </w:p>
        </w:tc>
        <w:tc>
          <w:tcPr>
            <w:tcW w:type="dxa" w:w="2880"/>
          </w:tcPr>
          <w:p>
            <w:r>
              <w:rPr>
                <w:sz w:val="19"/>
              </w:rPr>
              <w:t>{{customer_email}}</w:t>
            </w:r>
          </w:p>
        </w:tc>
        <w:tc>
          <w:tcPr>
            <w:tcW w:type="dxa" w:w="2880"/>
          </w:tcPr>
          <w:p>
            <w:r>
              <w:rPr>
                <w:sz w:val="19"/>
              </w:rPr>
            </w:r>
          </w:p>
        </w:tc>
      </w:tr>
    </w:tbl>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Example Request (cURL)</w:t>
      </w:r>
    </w:p>
    <w:p>
      <w:pPr>
        <w:spacing w:after="0" w:before="0"/>
        <w:ind w:left="360"/>
      </w:pPr>
      <w:r>
        <w:rPr>
          <w:rFonts w:ascii="Consolas" w:hAnsi="Consolas"/>
          <w:color w:val="1A1A1A"/>
          <w:sz w:val="18"/>
        </w:rPr>
        <w:t>curl -X GET "https://oloja.store/api/client/rewards/balance?customer_email={{customer_email}}" \</w:t>
      </w:r>
    </w:p>
    <w:p>
      <w:pPr>
        <w:spacing w:after="0" w:before="0"/>
        <w:ind w:left="360"/>
      </w:pPr>
      <w:r>
        <w:rPr>
          <w:rFonts w:ascii="Consolas" w:hAnsi="Consolas"/>
          <w:color w:val="1A1A1A"/>
          <w:sz w:val="18"/>
        </w:rPr>
        <w:t>-H "Authorization: Bearer YOUR_API_KEY"</w:t>
      </w:r>
    </w:p>
    <w:p>
      <w:pPr>
        <w:pStyle w:val="Heading3"/>
      </w:pPr>
      <w:r>
        <w:t>View Customer History</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GET</w:t>
            </w:r>
          </w:p>
        </w:tc>
        <w:tc>
          <w:tcPr>
            <w:tcW w:type="dxa" w:w="4320"/>
          </w:tcPr>
          <w:p>
            <w:r>
              <w:rPr>
                <w:b/>
                <w:sz w:val="19"/>
              </w:rPr>
              <w:t>{{base_url}}/api/client/rewards/history?customer_email={{customer_email}}</w:t>
            </w:r>
          </w:p>
        </w:tc>
      </w:tr>
    </w:tbl>
    <w:p/>
    <w:p>
      <w:pPr>
        <w:spacing w:after="120"/>
      </w:pPr>
      <w:r>
        <w:t>Authentication: Bearer token required (Authorization: Bearer {api_key})</w:t>
      </w:r>
    </w:p>
    <w:p>
      <w:pPr>
        <w:spacing w:after="120"/>
      </w:pPr>
      <w:r>
        <w:t>Query Parameters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Parameter</w:t>
            </w:r>
          </w:p>
        </w:tc>
        <w:tc>
          <w:tcPr>
            <w:tcW w:type="dxa" w:w="2880"/>
          </w:tcPr>
          <w:p>
            <w:r>
              <w:rPr>
                <w:b/>
                <w:sz w:val="19"/>
              </w:rPr>
              <w:t>Example</w:t>
            </w:r>
          </w:p>
        </w:tc>
        <w:tc>
          <w:tcPr>
            <w:tcW w:type="dxa" w:w="2880"/>
          </w:tcPr>
          <w:p>
            <w:r>
              <w:rPr>
                <w:b/>
                <w:sz w:val="19"/>
              </w:rPr>
              <w:t>Description</w:t>
            </w:r>
          </w:p>
        </w:tc>
      </w:tr>
      <w:tr>
        <w:tc>
          <w:tcPr>
            <w:tcW w:type="dxa" w:w="2880"/>
          </w:tcPr>
          <w:p>
            <w:r>
              <w:rPr>
                <w:sz w:val="19"/>
              </w:rPr>
              <w:t>customer_email</w:t>
            </w:r>
          </w:p>
        </w:tc>
        <w:tc>
          <w:tcPr>
            <w:tcW w:type="dxa" w:w="2880"/>
          </w:tcPr>
          <w:p>
            <w:r>
              <w:rPr>
                <w:sz w:val="19"/>
              </w:rPr>
              <w:t>{{customer_email}}</w:t>
            </w:r>
          </w:p>
        </w:tc>
        <w:tc>
          <w:tcPr>
            <w:tcW w:type="dxa" w:w="2880"/>
          </w:tcPr>
          <w:p>
            <w:r>
              <w:rPr>
                <w:sz w:val="19"/>
              </w:rPr>
            </w:r>
          </w:p>
        </w:tc>
      </w:tr>
    </w:tbl>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Example Request (cURL)</w:t>
      </w:r>
    </w:p>
    <w:p>
      <w:pPr>
        <w:spacing w:after="0" w:before="0"/>
        <w:ind w:left="360"/>
      </w:pPr>
      <w:r>
        <w:rPr>
          <w:rFonts w:ascii="Consolas" w:hAnsi="Consolas"/>
          <w:color w:val="1A1A1A"/>
          <w:sz w:val="18"/>
        </w:rPr>
        <w:t>curl -X GET "https://oloja.store/api/client/rewards/history?customer_email={{customer_email}}" \</w:t>
      </w:r>
    </w:p>
    <w:p>
      <w:pPr>
        <w:spacing w:after="0" w:before="0"/>
        <w:ind w:left="360"/>
      </w:pPr>
      <w:r>
        <w:rPr>
          <w:rFonts w:ascii="Consolas" w:hAnsi="Consolas"/>
          <w:color w:val="1A1A1A"/>
          <w:sz w:val="18"/>
        </w:rPr>
        <w:t>-H "Authorization: Bearer YOUR_API_KEY"</w:t>
      </w:r>
    </w:p>
    <w:p>
      <w:pPr>
        <w:pStyle w:val="Heading3"/>
      </w:pPr>
      <w:r>
        <w:t>Award Manual Reward</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POST</w:t>
            </w:r>
          </w:p>
        </w:tc>
        <w:tc>
          <w:tcPr>
            <w:tcW w:type="dxa" w:w="4320"/>
          </w:tcPr>
          <w:p>
            <w:r>
              <w:rPr>
                <w:b/>
                <w:sz w:val="19"/>
              </w:rPr>
              <w:t>{{base_url}}/api/client/rewards/award</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Request Body</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"customer_email": "{{customer_email}}",</w:t>
      </w:r>
    </w:p>
    <w:p>
      <w:pPr>
        <w:spacing w:after="0" w:before="0"/>
        <w:ind w:left="360"/>
      </w:pPr>
      <w:r>
        <w:rPr>
          <w:rFonts w:ascii="Consolas" w:hAnsi="Consolas"/>
          <w:color w:val="1A1A1A"/>
          <w:sz w:val="18"/>
        </w:rPr>
        <w:t>"reward_program_id": 1,</w:t>
      </w:r>
    </w:p>
    <w:p>
      <w:pPr>
        <w:spacing w:after="0" w:before="0"/>
        <w:ind w:left="360"/>
      </w:pPr>
      <w:r>
        <w:rPr>
          <w:rFonts w:ascii="Consolas" w:hAnsi="Consolas"/>
          <w:color w:val="1A1A1A"/>
          <w:sz w:val="18"/>
        </w:rPr>
        <w:t>"amount": 500,</w:t>
      </w:r>
    </w:p>
    <w:p>
      <w:pPr>
        <w:spacing w:after="0" w:before="0"/>
        <w:ind w:left="360"/>
      </w:pPr>
      <w:r>
        <w:rPr>
          <w:rFonts w:ascii="Consolas" w:hAnsi="Consolas"/>
          <w:color w:val="1A1A1A"/>
          <w:sz w:val="18"/>
        </w:rPr>
        <w:t>"reason": "Promotional bonus"</w:t>
      </w:r>
    </w:p>
    <w:p>
      <w:pPr>
        <w:spacing w:after="0" w:before="0"/>
        <w:ind w:left="360"/>
      </w:pPr>
      <w:r>
        <w:rPr>
          <w:rFonts w:ascii="Consolas" w:hAnsi="Consolas"/>
          <w:color w:val="1A1A1A"/>
          <w:sz w:val="18"/>
        </w:rPr>
        <w:t>}</w:t>
      </w:r>
    </w:p>
    <w:p>
      <w:pPr>
        <w:spacing w:after="120"/>
      </w:pPr>
      <w:r>
        <w:t>Example Request (cURL)</w:t>
      </w:r>
    </w:p>
    <w:p>
      <w:pPr>
        <w:spacing w:after="0" w:before="0"/>
        <w:ind w:left="360"/>
      </w:pPr>
      <w:r>
        <w:rPr>
          <w:rFonts w:ascii="Consolas" w:hAnsi="Consolas"/>
          <w:color w:val="1A1A1A"/>
          <w:sz w:val="18"/>
        </w:rPr>
        <w:t>curl -X POST "https://oloja.store/api/client/rewards/award" \</w:t>
      </w:r>
    </w:p>
    <w:p>
      <w:pPr>
        <w:spacing w:after="0" w:before="0"/>
        <w:ind w:left="360"/>
      </w:pPr>
      <w:r>
        <w:rPr>
          <w:rFonts w:ascii="Consolas" w:hAnsi="Consolas"/>
          <w:color w:val="1A1A1A"/>
          <w:sz w:val="18"/>
        </w:rPr>
        <w:t>-H "Authorization: Bearer YOUR_API_KEY" \</w:t>
      </w:r>
    </w:p>
    <w:p>
      <w:pPr>
        <w:spacing w:after="0" w:before="0"/>
        <w:ind w:left="360"/>
      </w:pPr>
      <w:r>
        <w:rPr>
          <w:rFonts w:ascii="Consolas" w:hAnsi="Consolas"/>
          <w:color w:val="1A1A1A"/>
          <w:sz w:val="18"/>
        </w:rPr>
        <w:t>-H "Content-Type: application/json" \</w:t>
      </w:r>
    </w:p>
    <w:p>
      <w:pPr>
        <w:spacing w:after="0" w:before="0"/>
        <w:ind w:left="360"/>
      </w:pPr>
      <w:r>
        <w:rPr>
          <w:rFonts w:ascii="Consolas" w:hAnsi="Consolas"/>
          <w:color w:val="1A1A1A"/>
          <w:sz w:val="18"/>
        </w:rPr>
        <w:t>-d '{</w:t>
      </w:r>
    </w:p>
    <w:p>
      <w:pPr>
        <w:spacing w:after="0" w:before="0"/>
        <w:ind w:left="360"/>
      </w:pPr>
      <w:r>
        <w:rPr>
          <w:rFonts w:ascii="Consolas" w:hAnsi="Consolas"/>
          <w:color w:val="1A1A1A"/>
          <w:sz w:val="18"/>
        </w:rPr>
        <w:t>"customer_email": "{{customer_email}}",</w:t>
      </w:r>
    </w:p>
    <w:p>
      <w:pPr>
        <w:spacing w:after="0" w:before="0"/>
        <w:ind w:left="360"/>
      </w:pPr>
      <w:r>
        <w:rPr>
          <w:rFonts w:ascii="Consolas" w:hAnsi="Consolas"/>
          <w:color w:val="1A1A1A"/>
          <w:sz w:val="18"/>
        </w:rPr>
        <w:t>"reward_program_id": 1,</w:t>
      </w:r>
    </w:p>
    <w:p>
      <w:pPr>
        <w:spacing w:after="0" w:before="0"/>
        <w:ind w:left="360"/>
      </w:pPr>
      <w:r>
        <w:rPr>
          <w:rFonts w:ascii="Consolas" w:hAnsi="Consolas"/>
          <w:color w:val="1A1A1A"/>
          <w:sz w:val="18"/>
        </w:rPr>
        <w:t>"amount": 500,</w:t>
      </w:r>
    </w:p>
    <w:p>
      <w:pPr>
        <w:spacing w:after="0" w:before="0"/>
        <w:ind w:left="360"/>
      </w:pPr>
      <w:r>
        <w:rPr>
          <w:rFonts w:ascii="Consolas" w:hAnsi="Consolas"/>
          <w:color w:val="1A1A1A"/>
          <w:sz w:val="18"/>
        </w:rPr>
        <w:t>"reason": "Promotional bonus"</w:t>
      </w:r>
    </w:p>
    <w:p>
      <w:pPr>
        <w:spacing w:after="0" w:before="0"/>
        <w:ind w:left="360"/>
      </w:pPr>
      <w:r>
        <w:rPr>
          <w:rFonts w:ascii="Consolas" w:hAnsi="Consolas"/>
          <w:color w:val="1A1A1A"/>
          <w:sz w:val="18"/>
        </w:rPr>
        <w:t>}'</w:t>
      </w:r>
    </w:p>
    <w:p>
      <w:pPr>
        <w:pStyle w:val="Heading3"/>
      </w:pPr>
      <w:r>
        <w:t>Redeem Reward Points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POST</w:t>
            </w:r>
          </w:p>
        </w:tc>
        <w:tc>
          <w:tcPr>
            <w:tcW w:type="dxa" w:w="4320"/>
          </w:tcPr>
          <w:p>
            <w:r>
              <w:rPr>
                <w:b/>
                <w:sz w:val="19"/>
              </w:rPr>
              <w:t>{{base_url}}/api/client/rewards/redeem</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Request Body</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"customer_email": "{{customer_email}}",</w:t>
      </w:r>
    </w:p>
    <w:p>
      <w:pPr>
        <w:spacing w:after="0" w:before="0"/>
        <w:ind w:left="360"/>
      </w:pPr>
      <w:r>
        <w:rPr>
          <w:rFonts w:ascii="Consolas" w:hAnsi="Consolas"/>
          <w:color w:val="1A1A1A"/>
          <w:sz w:val="18"/>
        </w:rPr>
        <w:t>"reward_program_id": 1,</w:t>
      </w:r>
    </w:p>
    <w:p>
      <w:pPr>
        <w:spacing w:after="0" w:before="0"/>
        <w:ind w:left="360"/>
      </w:pPr>
      <w:r>
        <w:rPr>
          <w:rFonts w:ascii="Consolas" w:hAnsi="Consolas"/>
          <w:color w:val="1A1A1A"/>
          <w:sz w:val="18"/>
        </w:rPr>
        <w:t>"amount": 200,</w:t>
      </w:r>
    </w:p>
    <w:p>
      <w:pPr>
        <w:spacing w:after="0" w:before="0"/>
        <w:ind w:left="360"/>
      </w:pPr>
      <w:r>
        <w:rPr>
          <w:rFonts w:ascii="Consolas" w:hAnsi="Consolas"/>
          <w:color w:val="1A1A1A"/>
          <w:sz w:val="18"/>
        </w:rPr>
        <w:t>"reference": "REDEEM-001"</w:t>
      </w:r>
    </w:p>
    <w:p>
      <w:pPr>
        <w:spacing w:after="0" w:before="0"/>
        <w:ind w:left="360"/>
      </w:pPr>
      <w:r>
        <w:rPr>
          <w:rFonts w:ascii="Consolas" w:hAnsi="Consolas"/>
          <w:color w:val="1A1A1A"/>
          <w:sz w:val="18"/>
        </w:rPr>
        <w:t>}</w:t>
      </w:r>
    </w:p>
    <w:p>
      <w:pPr>
        <w:spacing w:after="120"/>
      </w:pPr>
      <w:r>
        <w:t>Example Request (cURL)</w:t>
      </w:r>
    </w:p>
    <w:p>
      <w:pPr>
        <w:spacing w:after="0" w:before="0"/>
        <w:ind w:left="360"/>
      </w:pPr>
      <w:r>
        <w:rPr>
          <w:rFonts w:ascii="Consolas" w:hAnsi="Consolas"/>
          <w:color w:val="1A1A1A"/>
          <w:sz w:val="18"/>
        </w:rPr>
        <w:t>curl -X POST "https://oloja.store/api/client/rewards/redeem" \</w:t>
      </w:r>
    </w:p>
    <w:p>
      <w:pPr>
        <w:spacing w:after="0" w:before="0"/>
        <w:ind w:left="360"/>
      </w:pPr>
      <w:r>
        <w:rPr>
          <w:rFonts w:ascii="Consolas" w:hAnsi="Consolas"/>
          <w:color w:val="1A1A1A"/>
          <w:sz w:val="18"/>
        </w:rPr>
        <w:t>-H "Authorization: Bearer YOUR_API_KEY" \</w:t>
      </w:r>
    </w:p>
    <w:p>
      <w:pPr>
        <w:spacing w:after="0" w:before="0"/>
        <w:ind w:left="360"/>
      </w:pPr>
      <w:r>
        <w:rPr>
          <w:rFonts w:ascii="Consolas" w:hAnsi="Consolas"/>
          <w:color w:val="1A1A1A"/>
          <w:sz w:val="18"/>
        </w:rPr>
        <w:t>-H "Content-Type: application/json" \</w:t>
      </w:r>
    </w:p>
    <w:p>
      <w:pPr>
        <w:spacing w:after="0" w:before="0"/>
        <w:ind w:left="360"/>
      </w:pPr>
      <w:r>
        <w:rPr>
          <w:rFonts w:ascii="Consolas" w:hAnsi="Consolas"/>
          <w:color w:val="1A1A1A"/>
          <w:sz w:val="18"/>
        </w:rPr>
        <w:t>-d '{</w:t>
      </w:r>
    </w:p>
    <w:p>
      <w:pPr>
        <w:spacing w:after="0" w:before="0"/>
        <w:ind w:left="360"/>
      </w:pPr>
      <w:r>
        <w:rPr>
          <w:rFonts w:ascii="Consolas" w:hAnsi="Consolas"/>
          <w:color w:val="1A1A1A"/>
          <w:sz w:val="18"/>
        </w:rPr>
        <w:t>"customer_email": "{{customer_email}}",</w:t>
      </w:r>
    </w:p>
    <w:p>
      <w:pPr>
        <w:spacing w:after="0" w:before="0"/>
        <w:ind w:left="360"/>
      </w:pPr>
      <w:r>
        <w:rPr>
          <w:rFonts w:ascii="Consolas" w:hAnsi="Consolas"/>
          <w:color w:val="1A1A1A"/>
          <w:sz w:val="18"/>
        </w:rPr>
        <w:t>"reward_program_id": 1,</w:t>
      </w:r>
    </w:p>
    <w:p>
      <w:pPr>
        <w:spacing w:after="0" w:before="0"/>
        <w:ind w:left="360"/>
      </w:pPr>
      <w:r>
        <w:rPr>
          <w:rFonts w:ascii="Consolas" w:hAnsi="Consolas"/>
          <w:color w:val="1A1A1A"/>
          <w:sz w:val="18"/>
        </w:rPr>
        <w:t>"amount": 200,</w:t>
      </w:r>
    </w:p>
    <w:p>
      <w:pPr>
        <w:spacing w:after="0" w:before="0"/>
        <w:ind w:left="360"/>
      </w:pPr>
      <w:r>
        <w:rPr>
          <w:rFonts w:ascii="Consolas" w:hAnsi="Consolas"/>
          <w:color w:val="1A1A1A"/>
          <w:sz w:val="18"/>
        </w:rPr>
        <w:t>"reference": "REDEEM-001"</w:t>
      </w:r>
    </w:p>
    <w:p>
      <w:pPr>
        <w:spacing w:after="0" w:before="0"/>
        <w:ind w:left="360"/>
      </w:pPr>
      <w:r>
        <w:rPr>
          <w:rFonts w:ascii="Consolas" w:hAnsi="Consolas"/>
          <w:color w:val="1A1A1A"/>
          <w:sz w:val="18"/>
        </w:rPr>
        <w:t>}'</w:t>
      </w:r>
    </w:p>
    <w:p>
      <w:pPr>
        <w:pStyle w:val="Heading2"/>
      </w:pPr>
      <w:r>
        <w:t>Listing Fees</w:t>
      </w:r>
    </w:p>
    <w:p>
      <w:pPr>
        <w:pStyle w:val="Heading3"/>
      </w:pPr>
      <w:r>
        <w:t>List Fees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GET</w:t>
            </w:r>
          </w:p>
        </w:tc>
        <w:tc>
          <w:tcPr>
            <w:tcW w:type="dxa" w:w="4320"/>
          </w:tcPr>
          <w:p>
            <w:r>
              <w:rPr>
                <w:b/>
                <w:sz w:val="19"/>
              </w:rPr>
              <w:t>{{base_url}}/api/client/listing-fees</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Example Request (cURL)</w:t>
      </w:r>
    </w:p>
    <w:p>
      <w:pPr>
        <w:spacing w:after="0" w:before="0"/>
        <w:ind w:left="360"/>
      </w:pPr>
      <w:r>
        <w:rPr>
          <w:rFonts w:ascii="Consolas" w:hAnsi="Consolas"/>
          <w:color w:val="1A1A1A"/>
          <w:sz w:val="18"/>
        </w:rPr>
        <w:t>curl -X GET "https://oloja.store/api/client/listing-fees" \</w:t>
      </w:r>
    </w:p>
    <w:p>
      <w:pPr>
        <w:spacing w:after="0" w:before="0"/>
        <w:ind w:left="360"/>
      </w:pPr>
      <w:r>
        <w:rPr>
          <w:rFonts w:ascii="Consolas" w:hAnsi="Consolas"/>
          <w:color w:val="1A1A1A"/>
          <w:sz w:val="18"/>
        </w:rPr>
        <w:t>-H "Authorization: Bearer YOUR_API_KEY"</w:t>
      </w:r>
    </w:p>
    <w:p>
      <w:pPr>
        <w:pStyle w:val="Heading3"/>
      </w:pPr>
      <w:r>
        <w:t>Create Fee (Fixed Amount)</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POST</w:t>
            </w:r>
          </w:p>
        </w:tc>
        <w:tc>
          <w:tcPr>
            <w:tcW w:type="dxa" w:w="4320"/>
          </w:tcPr>
          <w:p>
            <w:r>
              <w:rPr>
                <w:b/>
                <w:sz w:val="19"/>
              </w:rPr>
              <w:t>{{base_url}}/api/client/listing-fees</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Request Body</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"name": "Standard Listing Fee",</w:t>
      </w:r>
    </w:p>
    <w:p>
      <w:pPr>
        <w:spacing w:after="0" w:before="0"/>
        <w:ind w:left="360"/>
      </w:pPr>
      <w:r>
        <w:rPr>
          <w:rFonts w:ascii="Consolas" w:hAnsi="Consolas"/>
          <w:color w:val="1A1A1A"/>
          <w:sz w:val="18"/>
        </w:rPr>
        <w:t>"type": "flat",</w:t>
      </w:r>
    </w:p>
    <w:p>
      <w:pPr>
        <w:spacing w:after="0" w:before="0"/>
        <w:ind w:left="360"/>
      </w:pPr>
      <w:r>
        <w:rPr>
          <w:rFonts w:ascii="Consolas" w:hAnsi="Consolas"/>
          <w:color w:val="1A1A1A"/>
          <w:sz w:val="18"/>
        </w:rPr>
        <w:t>"value": 5000,</w:t>
      </w:r>
    </w:p>
    <w:p>
      <w:pPr>
        <w:spacing w:after="0" w:before="0"/>
        <w:ind w:left="360"/>
      </w:pPr>
      <w:r>
        <w:rPr>
          <w:rFonts w:ascii="Consolas" w:hAnsi="Consolas"/>
          <w:color w:val="1A1A1A"/>
          <w:sz w:val="18"/>
        </w:rPr>
        <w:t>"currency": "NGN",</w:t>
      </w:r>
    </w:p>
    <w:p>
      <w:pPr>
        <w:spacing w:after="0" w:before="0"/>
        <w:ind w:left="360"/>
      </w:pPr>
      <w:r>
        <w:rPr>
          <w:rFonts w:ascii="Consolas" w:hAnsi="Consolas"/>
          <w:color w:val="1A1A1A"/>
          <w:sz w:val="18"/>
        </w:rPr>
        <w:t>"is_active": true</w:t>
      </w:r>
    </w:p>
    <w:p>
      <w:pPr>
        <w:spacing w:after="0" w:before="0"/>
        <w:ind w:left="360"/>
      </w:pPr>
      <w:r>
        <w:rPr>
          <w:rFonts w:ascii="Consolas" w:hAnsi="Consolas"/>
          <w:color w:val="1A1A1A"/>
          <w:sz w:val="18"/>
        </w:rPr>
        <w:t>}</w:t>
      </w:r>
    </w:p>
    <w:p>
      <w:pPr>
        <w:spacing w:after="120"/>
      </w:pPr>
      <w:r>
        <w:t>Example Request (cURL)</w:t>
      </w:r>
    </w:p>
    <w:p>
      <w:pPr>
        <w:spacing w:after="0" w:before="0"/>
        <w:ind w:left="360"/>
      </w:pPr>
      <w:r>
        <w:rPr>
          <w:rFonts w:ascii="Consolas" w:hAnsi="Consolas"/>
          <w:color w:val="1A1A1A"/>
          <w:sz w:val="18"/>
        </w:rPr>
        <w:t>curl -X POST "https://oloja.store/api/client/listing-fees" \</w:t>
      </w:r>
    </w:p>
    <w:p>
      <w:pPr>
        <w:spacing w:after="0" w:before="0"/>
        <w:ind w:left="360"/>
      </w:pPr>
      <w:r>
        <w:rPr>
          <w:rFonts w:ascii="Consolas" w:hAnsi="Consolas"/>
          <w:color w:val="1A1A1A"/>
          <w:sz w:val="18"/>
        </w:rPr>
        <w:t>-H "Authorization: Bearer YOUR_API_KEY" \</w:t>
      </w:r>
    </w:p>
    <w:p>
      <w:pPr>
        <w:spacing w:after="0" w:before="0"/>
        <w:ind w:left="360"/>
      </w:pPr>
      <w:r>
        <w:rPr>
          <w:rFonts w:ascii="Consolas" w:hAnsi="Consolas"/>
          <w:color w:val="1A1A1A"/>
          <w:sz w:val="18"/>
        </w:rPr>
        <w:t>-H "Content-Type: application/json" \</w:t>
      </w:r>
    </w:p>
    <w:p>
      <w:pPr>
        <w:spacing w:after="0" w:before="0"/>
        <w:ind w:left="360"/>
      </w:pPr>
      <w:r>
        <w:rPr>
          <w:rFonts w:ascii="Consolas" w:hAnsi="Consolas"/>
          <w:color w:val="1A1A1A"/>
          <w:sz w:val="18"/>
        </w:rPr>
        <w:t>-d '{</w:t>
      </w:r>
    </w:p>
    <w:p>
      <w:pPr>
        <w:spacing w:after="0" w:before="0"/>
        <w:ind w:left="360"/>
      </w:pPr>
      <w:r>
        <w:rPr>
          <w:rFonts w:ascii="Consolas" w:hAnsi="Consolas"/>
          <w:color w:val="1A1A1A"/>
          <w:sz w:val="18"/>
        </w:rPr>
        <w:t>"name": "Standard Listing Fee",</w:t>
      </w:r>
    </w:p>
    <w:p>
      <w:pPr>
        <w:spacing w:after="0" w:before="0"/>
        <w:ind w:left="360"/>
      </w:pPr>
      <w:r>
        <w:rPr>
          <w:rFonts w:ascii="Consolas" w:hAnsi="Consolas"/>
          <w:color w:val="1A1A1A"/>
          <w:sz w:val="18"/>
        </w:rPr>
        <w:t>"type": "flat",</w:t>
      </w:r>
    </w:p>
    <w:p>
      <w:pPr>
        <w:spacing w:after="0" w:before="0"/>
        <w:ind w:left="360"/>
      </w:pPr>
      <w:r>
        <w:rPr>
          <w:rFonts w:ascii="Consolas" w:hAnsi="Consolas"/>
          <w:color w:val="1A1A1A"/>
          <w:sz w:val="18"/>
        </w:rPr>
        <w:t>"value": 5000,</w:t>
      </w:r>
    </w:p>
    <w:p>
      <w:pPr>
        <w:spacing w:after="0" w:before="0"/>
        <w:ind w:left="360"/>
      </w:pPr>
      <w:r>
        <w:rPr>
          <w:rFonts w:ascii="Consolas" w:hAnsi="Consolas"/>
          <w:color w:val="1A1A1A"/>
          <w:sz w:val="18"/>
        </w:rPr>
        <w:t>"currency": "NGN",</w:t>
      </w:r>
    </w:p>
    <w:p>
      <w:pPr>
        <w:spacing w:after="0" w:before="0"/>
        <w:ind w:left="360"/>
      </w:pPr>
      <w:r>
        <w:rPr>
          <w:rFonts w:ascii="Consolas" w:hAnsi="Consolas"/>
          <w:color w:val="1A1A1A"/>
          <w:sz w:val="18"/>
        </w:rPr>
        <w:t>"is_active": true</w:t>
      </w:r>
    </w:p>
    <w:p>
      <w:pPr>
        <w:spacing w:after="0" w:before="0"/>
        <w:ind w:left="360"/>
      </w:pPr>
      <w:r>
        <w:rPr>
          <w:rFonts w:ascii="Consolas" w:hAnsi="Consolas"/>
          <w:color w:val="1A1A1A"/>
          <w:sz w:val="18"/>
        </w:rPr>
        <w:t>}'</w:t>
      </w:r>
    </w:p>
    <w:p>
      <w:pPr>
        <w:pStyle w:val="Heading3"/>
      </w:pPr>
      <w:r>
        <w:t>Calculate Fee on Amount</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POST</w:t>
            </w:r>
          </w:p>
        </w:tc>
        <w:tc>
          <w:tcPr>
            <w:tcW w:type="dxa" w:w="4320"/>
          </w:tcPr>
          <w:p>
            <w:r>
              <w:rPr>
                <w:b/>
                <w:sz w:val="19"/>
              </w:rPr>
              <w:t>{{base_url}}/api/client/listing-fees/calculate</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Request Body</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"amount": 100000</w:t>
      </w:r>
    </w:p>
    <w:p>
      <w:pPr>
        <w:spacing w:after="0" w:before="0"/>
        <w:ind w:left="360"/>
      </w:pPr>
      <w:r>
        <w:rPr>
          <w:rFonts w:ascii="Consolas" w:hAnsi="Consolas"/>
          <w:color w:val="1A1A1A"/>
          <w:sz w:val="18"/>
        </w:rPr>
        <w:t>}</w:t>
      </w:r>
    </w:p>
    <w:p>
      <w:pPr>
        <w:spacing w:after="120"/>
      </w:pPr>
      <w:r>
        <w:t>Example Request (cURL)</w:t>
      </w:r>
    </w:p>
    <w:p>
      <w:pPr>
        <w:spacing w:after="0" w:before="0"/>
        <w:ind w:left="360"/>
      </w:pPr>
      <w:r>
        <w:rPr>
          <w:rFonts w:ascii="Consolas" w:hAnsi="Consolas"/>
          <w:color w:val="1A1A1A"/>
          <w:sz w:val="18"/>
        </w:rPr>
        <w:t>curl -X POST "https://oloja.store/api/client/listing-fees/calculate" \</w:t>
      </w:r>
    </w:p>
    <w:p>
      <w:pPr>
        <w:spacing w:after="0" w:before="0"/>
        <w:ind w:left="360"/>
      </w:pPr>
      <w:r>
        <w:rPr>
          <w:rFonts w:ascii="Consolas" w:hAnsi="Consolas"/>
          <w:color w:val="1A1A1A"/>
          <w:sz w:val="18"/>
        </w:rPr>
        <w:t>-H "Authorization: Bearer YOUR_API_KEY" \</w:t>
      </w:r>
    </w:p>
    <w:p>
      <w:pPr>
        <w:spacing w:after="0" w:before="0"/>
        <w:ind w:left="360"/>
      </w:pPr>
      <w:r>
        <w:rPr>
          <w:rFonts w:ascii="Consolas" w:hAnsi="Consolas"/>
          <w:color w:val="1A1A1A"/>
          <w:sz w:val="18"/>
        </w:rPr>
        <w:t>-H "Content-Type: application/json" \</w:t>
      </w:r>
    </w:p>
    <w:p>
      <w:pPr>
        <w:spacing w:after="0" w:before="0"/>
        <w:ind w:left="360"/>
      </w:pPr>
      <w:r>
        <w:rPr>
          <w:rFonts w:ascii="Consolas" w:hAnsi="Consolas"/>
          <w:color w:val="1A1A1A"/>
          <w:sz w:val="18"/>
        </w:rPr>
        <w:t>-d '{</w:t>
      </w:r>
    </w:p>
    <w:p>
      <w:pPr>
        <w:spacing w:after="0" w:before="0"/>
        <w:ind w:left="360"/>
      </w:pPr>
      <w:r>
        <w:rPr>
          <w:rFonts w:ascii="Consolas" w:hAnsi="Consolas"/>
          <w:color w:val="1A1A1A"/>
          <w:sz w:val="18"/>
        </w:rPr>
        <w:t>"amount": 100000</w:t>
      </w:r>
    </w:p>
    <w:p>
      <w:pPr>
        <w:spacing w:after="0" w:before="0"/>
        <w:ind w:left="360"/>
      </w:pPr>
      <w:r>
        <w:rPr>
          <w:rFonts w:ascii="Consolas" w:hAnsi="Consolas"/>
          <w:color w:val="1A1A1A"/>
          <w:sz w:val="18"/>
        </w:rPr>
        <w:t>}'</w:t>
      </w:r>
    </w:p>
    <w:p>
      <w:pPr>
        <w:pStyle w:val="Heading1"/>
      </w:pPr>
      <w:r>
        <w:t>10. Notifications</w:t>
      </w:r>
    </w:p>
    <w:p>
      <w:pPr>
        <w:spacing w:after="120"/>
      </w:pPr>
      <w:r>
        <w:t>View notification delivery logs and test your webhook endpoint.</w:t>
      </w:r>
    </w:p>
    <w:p>
      <w:pPr>
        <w:pStyle w:val="Heading3"/>
      </w:pPr>
      <w:r>
        <w:t>View Notification Logs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GET</w:t>
            </w:r>
          </w:p>
        </w:tc>
        <w:tc>
          <w:tcPr>
            <w:tcW w:type="dxa" w:w="4320"/>
          </w:tcPr>
          <w:p>
            <w:r>
              <w:rPr>
                <w:b/>
                <w:sz w:val="19"/>
              </w:rPr>
              <w:t>{{base_url}}/api/client/notifications/logs?limit=20</w:t>
            </w:r>
          </w:p>
        </w:tc>
      </w:tr>
    </w:tbl>
    <w:p/>
    <w:p>
      <w:pPr>
        <w:spacing w:after="120"/>
      </w:pPr>
      <w:r>
        <w:t>Authentication: Bearer token required (Authorization: Bearer {api_key})</w:t>
      </w:r>
    </w:p>
    <w:p>
      <w:pPr>
        <w:spacing w:after="120"/>
      </w:pPr>
      <w:r>
        <w:t>Query Parameters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Parameter</w:t>
            </w:r>
          </w:p>
        </w:tc>
        <w:tc>
          <w:tcPr>
            <w:tcW w:type="dxa" w:w="2880"/>
          </w:tcPr>
          <w:p>
            <w:r>
              <w:rPr>
                <w:b/>
                <w:sz w:val="19"/>
              </w:rPr>
              <w:t>Example</w:t>
            </w:r>
          </w:p>
        </w:tc>
        <w:tc>
          <w:tcPr>
            <w:tcW w:type="dxa" w:w="2880"/>
          </w:tcPr>
          <w:p>
            <w:r>
              <w:rPr>
                <w:b/>
                <w:sz w:val="19"/>
              </w:rPr>
              <w:t>Description</w:t>
            </w:r>
          </w:p>
        </w:tc>
      </w:tr>
      <w:tr>
        <w:tc>
          <w:tcPr>
            <w:tcW w:type="dxa" w:w="2880"/>
          </w:tcPr>
          <w:p>
            <w:r>
              <w:rPr>
                <w:sz w:val="19"/>
              </w:rPr>
              <w:t>limit</w:t>
            </w:r>
          </w:p>
        </w:tc>
        <w:tc>
          <w:tcPr>
            <w:tcW w:type="dxa" w:w="2880"/>
          </w:tcPr>
          <w:p>
            <w:r>
              <w:rPr>
                <w:sz w:val="19"/>
              </w:rPr>
              <w:t>20</w:t>
            </w:r>
          </w:p>
        </w:tc>
        <w:tc>
          <w:tcPr>
            <w:tcW w:type="dxa" w:w="2880"/>
          </w:tcPr>
          <w:p>
            <w:r>
              <w:rPr>
                <w:sz w:val="19"/>
              </w:rPr>
            </w:r>
          </w:p>
        </w:tc>
      </w:tr>
    </w:tbl>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Example Request (cURL)</w:t>
      </w:r>
    </w:p>
    <w:p>
      <w:pPr>
        <w:spacing w:after="0" w:before="0"/>
        <w:ind w:left="360"/>
      </w:pPr>
      <w:r>
        <w:rPr>
          <w:rFonts w:ascii="Consolas" w:hAnsi="Consolas"/>
          <w:color w:val="1A1A1A"/>
          <w:sz w:val="18"/>
        </w:rPr>
        <w:t>curl -X GET "https://oloja.store/api/client/notifications/logs?limit=20" \</w:t>
      </w:r>
    </w:p>
    <w:p>
      <w:pPr>
        <w:spacing w:after="0" w:before="0"/>
        <w:ind w:left="360"/>
      </w:pPr>
      <w:r>
        <w:rPr>
          <w:rFonts w:ascii="Consolas" w:hAnsi="Consolas"/>
          <w:color w:val="1A1A1A"/>
          <w:sz w:val="18"/>
        </w:rPr>
        <w:t>-H "Authorization: Bearer YOUR_API_KEY"</w:t>
      </w:r>
    </w:p>
    <w:p>
      <w:pPr>
        <w:pStyle w:val="Heading3"/>
      </w:pPr>
      <w:r>
        <w:t>List Available Events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GET</w:t>
            </w:r>
          </w:p>
        </w:tc>
        <w:tc>
          <w:tcPr>
            <w:tcW w:type="dxa" w:w="4320"/>
          </w:tcPr>
          <w:p>
            <w:r>
              <w:rPr>
                <w:b/>
                <w:sz w:val="19"/>
              </w:rPr>
              <w:t>{{base_url}}/api/client/notifications/events</w:t>
            </w:r>
          </w:p>
        </w:tc>
      </w:tr>
    </w:tbl>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Example Request (cURL)</w:t>
      </w:r>
    </w:p>
    <w:p>
      <w:pPr>
        <w:spacing w:after="0" w:before="0"/>
        <w:ind w:left="360"/>
      </w:pPr>
      <w:r>
        <w:rPr>
          <w:rFonts w:ascii="Consolas" w:hAnsi="Consolas"/>
          <w:color w:val="1A1A1A"/>
          <w:sz w:val="18"/>
        </w:rPr>
        <w:t>curl -X GET "https://oloja.store/api/client/notifications/events" \</w:t>
      </w:r>
    </w:p>
    <w:p>
      <w:pPr>
        <w:spacing w:after="0" w:before="0"/>
        <w:ind w:left="360"/>
      </w:pPr>
      <w:r>
        <w:rPr>
          <w:rFonts w:ascii="Consolas" w:hAnsi="Consolas"/>
          <w:color w:val="1A1A1A"/>
          <w:sz w:val="18"/>
        </w:rPr>
        <w:t>-H "Authorization: Bearer YOUR_API_KEY"</w:t>
      </w:r>
    </w:p>
    <w:p>
      <w:pPr>
        <w:pStyle w:val="Heading3"/>
      </w:pPr>
      <w:r>
        <w:t>Test Your Webhook</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POST</w:t>
            </w:r>
          </w:p>
        </w:tc>
        <w:tc>
          <w:tcPr>
            <w:tcW w:type="dxa" w:w="4320"/>
          </w:tcPr>
          <w:p>
            <w:r>
              <w:rPr>
                <w:b/>
                <w:sz w:val="19"/>
              </w:rPr>
              <w:t>{{base_url}}/api/client/notifications/test-webhook</w:t>
            </w:r>
          </w:p>
        </w:tc>
      </w:tr>
    </w:tbl>
    <w:p/>
    <w:p>
      <w:pPr>
        <w:spacing w:after="120"/>
      </w:pPr>
      <w:r>
        <w:t>Sends a test payload to your configured webhook URL. Check your server logs to verify.</w:t>
      </w:r>
    </w:p>
    <w:p>
      <w:pPr>
        <w:spacing w:after="120"/>
      </w:pPr>
      <w:r>
        <w:t>Authentication: Bearer token required (Authorization: Bearer {api_key})</w:t>
      </w:r>
    </w:p>
    <w:p>
      <w:pPr>
        <w:spacing w:after="120"/>
      </w:pPr>
      <w:r>
        <w:t>Headers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Header</w:t>
            </w:r>
          </w:p>
        </w:tc>
        <w:tc>
          <w:tcPr>
            <w:tcW w:type="dxa" w:w="4320"/>
          </w:tcPr>
          <w:p>
            <w:r>
              <w:rPr>
                <w:b/>
                <w:sz w:val="19"/>
              </w:rPr>
              <w:t>Value</w:t>
            </w:r>
          </w:p>
        </w:tc>
      </w:tr>
      <w:tr>
        <w:tc>
          <w:tcPr>
            <w:tcW w:type="dxa" w:w="4320"/>
          </w:tcPr>
          <w:p>
            <w:r>
              <w:rPr>
                <w:sz w:val="19"/>
              </w:rPr>
              <w:t>Authorization</w:t>
            </w:r>
          </w:p>
        </w:tc>
        <w:tc>
          <w:tcPr>
            <w:tcW w:type="dxa" w:w="4320"/>
          </w:tcPr>
          <w:p>
            <w:r>
              <w:rPr>
                <w:sz w:val="19"/>
              </w:rPr>
              <w:t>Bearer {{api_key}}</w:t>
            </w:r>
          </w:p>
        </w:tc>
      </w:tr>
    </w:tbl>
    <w:p/>
    <w:p>
      <w:pPr>
        <w:spacing w:after="120"/>
      </w:pPr>
      <w:r>
        <w:t>Request Body</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"event": "test.ping",</w:t>
      </w:r>
    </w:p>
    <w:p>
      <w:pPr>
        <w:spacing w:after="0" w:before="0"/>
        <w:ind w:left="360"/>
      </w:pPr>
      <w:r>
        <w:rPr>
          <w:rFonts w:ascii="Consolas" w:hAnsi="Consolas"/>
          <w:color w:val="1A1A1A"/>
          <w:sz w:val="18"/>
        </w:rPr>
        <w:t>"payload": {</w:t>
      </w:r>
    </w:p>
    <w:p>
      <w:pPr>
        <w:spacing w:after="0" w:before="0"/>
        <w:ind w:left="360"/>
      </w:pPr>
      <w:r>
        <w:rPr>
          <w:rFonts w:ascii="Consolas" w:hAnsi="Consolas"/>
          <w:color w:val="1A1A1A"/>
          <w:sz w:val="18"/>
        </w:rPr>
        <w:t>"message": "Hello from Pepper Escrow"</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w:t>
      </w:r>
    </w:p>
    <w:p>
      <w:pPr>
        <w:spacing w:after="120"/>
      </w:pPr>
      <w:r>
        <w:t>Example Request (cURL)</w:t>
      </w:r>
    </w:p>
    <w:p>
      <w:pPr>
        <w:spacing w:after="0" w:before="0"/>
        <w:ind w:left="360"/>
      </w:pPr>
      <w:r>
        <w:rPr>
          <w:rFonts w:ascii="Consolas" w:hAnsi="Consolas"/>
          <w:color w:val="1A1A1A"/>
          <w:sz w:val="18"/>
        </w:rPr>
        <w:t>curl -X POST "https://oloja.store/api/client/notifications/test-webhook" \</w:t>
      </w:r>
    </w:p>
    <w:p>
      <w:pPr>
        <w:spacing w:after="0" w:before="0"/>
        <w:ind w:left="360"/>
      </w:pPr>
      <w:r>
        <w:rPr>
          <w:rFonts w:ascii="Consolas" w:hAnsi="Consolas"/>
          <w:color w:val="1A1A1A"/>
          <w:sz w:val="18"/>
        </w:rPr>
        <w:t>-H "Authorization: Bearer YOUR_API_KEY" \</w:t>
      </w:r>
    </w:p>
    <w:p>
      <w:pPr>
        <w:spacing w:after="0" w:before="0"/>
        <w:ind w:left="360"/>
      </w:pPr>
      <w:r>
        <w:rPr>
          <w:rFonts w:ascii="Consolas" w:hAnsi="Consolas"/>
          <w:color w:val="1A1A1A"/>
          <w:sz w:val="18"/>
        </w:rPr>
        <w:t>-H "Content-Type: application/json" \</w:t>
      </w:r>
    </w:p>
    <w:p>
      <w:pPr>
        <w:spacing w:after="0" w:before="0"/>
        <w:ind w:left="360"/>
      </w:pPr>
      <w:r>
        <w:rPr>
          <w:rFonts w:ascii="Consolas" w:hAnsi="Consolas"/>
          <w:color w:val="1A1A1A"/>
          <w:sz w:val="18"/>
        </w:rPr>
        <w:t>-d '{</w:t>
      </w:r>
    </w:p>
    <w:p>
      <w:pPr>
        <w:spacing w:after="0" w:before="0"/>
        <w:ind w:left="360"/>
      </w:pPr>
      <w:r>
        <w:rPr>
          <w:rFonts w:ascii="Consolas" w:hAnsi="Consolas"/>
          <w:color w:val="1A1A1A"/>
          <w:sz w:val="18"/>
        </w:rPr>
        <w:t>"event": "test.ping",</w:t>
      </w:r>
    </w:p>
    <w:p>
      <w:pPr>
        <w:spacing w:after="0" w:before="0"/>
        <w:ind w:left="360"/>
      </w:pPr>
      <w:r>
        <w:rPr>
          <w:rFonts w:ascii="Consolas" w:hAnsi="Consolas"/>
          <w:color w:val="1A1A1A"/>
          <w:sz w:val="18"/>
        </w:rPr>
        <w:t>"payload": {</w:t>
      </w:r>
    </w:p>
    <w:p>
      <w:pPr>
        <w:spacing w:after="0" w:before="0"/>
        <w:ind w:left="360"/>
      </w:pPr>
      <w:r>
        <w:rPr>
          <w:rFonts w:ascii="Consolas" w:hAnsi="Consolas"/>
          <w:color w:val="1A1A1A"/>
          <w:sz w:val="18"/>
        </w:rPr>
        <w:t>"message": "Hello from Pepper Escrow"</w:t>
      </w:r>
    </w:p>
    <w:p>
      <w:pPr>
        <w:spacing w:after="0" w:before="0"/>
        <w:ind w:left="360"/>
      </w:pPr>
      <w:r>
        <w:rPr>
          <w:rFonts w:ascii="Consolas" w:hAnsi="Consolas"/>
          <w:color w:val="1A1A1A"/>
          <w:sz w:val="18"/>
        </w:rPr>
        <w:t>}</w:t>
      </w:r>
    </w:p>
    <w:p>
      <w:pPr>
        <w:spacing w:after="0" w:before="0"/>
        <w:ind w:left="360"/>
      </w:pPr>
      <w:r>
        <w:rPr>
          <w:rFonts w:ascii="Consolas" w:hAnsi="Consolas"/>
          <w:color w:val="1A1A1A"/>
          <w:sz w:val="18"/>
        </w:rPr>
        <w:t>}'</w:t>
      </w:r>
    </w:p>
    <w:p>
      <w:pPr>
        <w:pStyle w:val="Heading1"/>
      </w:pPr>
      <w:r>
        <w:t xml:space="preserve">11. Stripe Conditional Settlements</w:t>
      </w:r>
    </w:p>
    <w:p>
      <w:r>
        <w:t xml:space="preserve">This section is new and entirely additive. No endpoint documented in sections 1 to 12 has changed, and no existing integration is affected by it. Everything here lives under new paths and can be adopted whenever you are ready, or ignored.</w:t>
      </w:r>
    </w:p>
    <w:p>
      <w:pPr>
        <w:pStyle w:val="Heading2"/>
      </w:pPr>
      <w:r>
        <w:t xml:space="preserve">What it does</w:t>
      </w:r>
    </w:p>
    <w:p>
      <w:r>
        <w:t xml:space="preserve">Conditional settlement holds a payment until an agreed condition is met, then releases it to the seller. It differs from the escrow flow in sections 1 and 4 in one important way: the money is never held by Peppa.</w:t>
      </w:r>
    </w:p>
    <w:p>
      <w:r>
        <w:t xml:space="preserve">When a buyer pays, the payment is made directly onto the seller’s own Stripe account, so the funds sit in the seller’s balance. That account is set to manual payouts, which means Stripe will not send anything to the seller’s bank until Peppa creates a payout. Peppa holds the release switch, not the money.</w:t>
      </w:r>
    </w:p>
    <w:p>
      <w:r>
        <w:rPr>
          <w:b/>
        </w:rPr>
        <w:t xml:space="preserve">Why this matters for you: </w:t>
      </w:r>
      <w:r>
        <w:t xml:space="preserve">because the money settles with the seller, card fees, refunds and chargebacks come out of the seller’s balance rather than yours. Your fee is taken from each payment as it arrives.</w:t>
      </w:r>
    </w:p>
    <w:p>
      <w:pPr>
        <w:pStyle w:val="Heading2"/>
      </w:pPr>
      <w:r>
        <w:t xml:space="preserve">The flow</w:t>
      </w:r>
    </w:p>
    <w:tbl>
      <w:tblPr>
        <w:tblStyle w:val="TableGrid"/>
        <w:tblW w:type="auto" w:w="0"/>
        <w:tblLook w:firstColumn="1" w:firstRow="1" w:lastColumn="0" w:lastRow="0" w:noHBand="0" w:noVBand="1" w:val="04A0"/>
      </w:tblPr>
      <w:tblGrid>
        <w:gridCol w:w="1080"/>
        <w:gridCol w:w="7560"/>
      </w:tblGrid>
      <w:tr>
        <w:tc>
          <w:tcPr>
            <w:tcW w:type="dxa" w:w="1080"/>
          </w:tcPr>
          <w:p>
            <w:r>
              <w:rPr>
                <w:b/>
                <w:sz w:val="19"/>
              </w:rPr>
              <w:t xml:space="preserve">Step</w:t>
            </w:r>
          </w:p>
        </w:tc>
        <w:tc>
          <w:tcPr>
            <w:tcW w:type="dxa" w:w="7560"/>
          </w:tcPr>
          <w:p>
            <w:r>
              <w:rPr>
                <w:b/>
                <w:sz w:val="19"/>
              </w:rPr>
              <w:t xml:space="preserve">What happens</w:t>
            </w:r>
          </w:p>
        </w:tc>
      </w:tr>
      <w:tr>
        <w:tc>
          <w:tcPr>
            <w:tcW w:type="dxa" w:w="1080"/>
          </w:tcPr>
          <w:p>
            <w:r>
              <w:rPr>
                <w:sz w:val="19"/>
              </w:rPr>
              <w:t xml:space="preserve">1</w:t>
            </w:r>
          </w:p>
        </w:tc>
        <w:tc>
          <w:tcPr>
            <w:tcW w:type="dxa" w:w="7560"/>
          </w:tcPr>
          <w:p>
            <w:r>
              <w:rPr>
                <w:sz w:val="19"/>
              </w:rPr>
              <w:t xml:space="preserve">You create the seller’s account and send them the onboarding link</w:t>
            </w:r>
          </w:p>
        </w:tc>
      </w:tr>
      <w:tr>
        <w:tc>
          <w:tcPr>
            <w:tcW w:type="dxa" w:w="1080"/>
          </w:tcPr>
          <w:p>
            <w:r>
              <w:rPr>
                <w:sz w:val="19"/>
              </w:rPr>
              <w:t xml:space="preserve">2</w:t>
            </w:r>
          </w:p>
        </w:tc>
        <w:tc>
          <w:tcPr>
            <w:tcW w:type="dxa" w:w="7560"/>
          </w:tcPr>
          <w:p>
            <w:r>
              <w:rPr>
                <w:sz w:val="19"/>
              </w:rPr>
              <w:t xml:space="preserve">The seller completes Stripe’s verification and adds their bank account</w:t>
            </w:r>
          </w:p>
        </w:tc>
      </w:tr>
      <w:tr>
        <w:tc>
          <w:tcPr>
            <w:tcW w:type="dxa" w:w="1080"/>
          </w:tcPr>
          <w:p>
            <w:r>
              <w:rPr>
                <w:sz w:val="19"/>
              </w:rPr>
              <w:t xml:space="preserve">3</w:t>
            </w:r>
          </w:p>
        </w:tc>
        <w:tc>
          <w:tcPr>
            <w:tcW w:type="dxa" w:w="7560"/>
          </w:tcPr>
          <w:p>
            <w:r>
              <w:rPr>
                <w:sz w:val="19"/>
              </w:rPr>
              <w:t xml:space="preserve">You configure at least one release rule</w:t>
            </w:r>
          </w:p>
        </w:tc>
      </w:tr>
      <w:tr>
        <w:tc>
          <w:tcPr>
            <w:tcW w:type="dxa" w:w="1080"/>
          </w:tcPr>
          <w:p>
            <w:r>
              <w:rPr>
                <w:sz w:val="19"/>
              </w:rPr>
              <w:t xml:space="preserve">4</w:t>
            </w:r>
          </w:p>
        </w:tc>
        <w:tc>
          <w:tcPr>
            <w:tcW w:type="dxa" w:w="7560"/>
          </w:tcPr>
          <w:p>
            <w:r>
              <w:rPr>
                <w:sz w:val="19"/>
              </w:rPr>
              <w:t xml:space="preserve">A buyer pays; you open a hold against that payment</w:t>
            </w:r>
          </w:p>
        </w:tc>
      </w:tr>
      <w:tr>
        <w:tc>
          <w:tcPr>
            <w:tcW w:type="dxa" w:w="1080"/>
          </w:tcPr>
          <w:p>
            <w:r>
              <w:rPr>
                <w:sz w:val="19"/>
              </w:rPr>
              <w:t xml:space="preserve">5</w:t>
            </w:r>
          </w:p>
        </w:tc>
        <w:tc>
          <w:tcPr>
            <w:tcW w:type="dxa" w:w="7560"/>
          </w:tcPr>
          <w:p>
            <w:r>
              <w:rPr>
                <w:sz w:val="19"/>
              </w:rPr>
              <w:t xml:space="preserve">Your condition is met; Peppa pays the seller</w:t>
            </w:r>
          </w:p>
        </w:tc>
      </w:tr>
    </w:tbl>
    <w:p/>
    <w:p>
      <w:pPr>
        <w:pStyle w:val="Heading2"/>
      </w:pPr>
      <w:r>
        <w:t xml:space="preserve">Before you build</w:t>
      </w:r>
    </w:p>
    <w:p>
      <w:r>
        <w:t xml:space="preserve">Five constraints shape any integration against this section.</w:t>
      </w:r>
    </w:p>
    <w:p>
      <w:r>
        <w:rPr>
          <w:b/>
        </w:rPr>
        <w:t xml:space="preserve">Holds have a hard deadline. </w:t>
      </w:r>
      <w:r>
        <w:t xml:space="preserve">Stripe limits how long money may sit in a seller’s account, based on the seller’s country: 90 days in the United Kingdom, two years in the United States, ten days in Thailand. Every hold returns a release_by date. Shortly before it, Peppa releases the money whether or not your condition was met, because holding beyond that point breaches Peppa’s agreement with Stripe.</w:t>
      </w:r>
    </w:p>
    <w:p>
      <w:r>
        <w:rPr>
          <w:b/>
        </w:rPr>
        <w:t xml:space="preserve">A dispute does not pause that deadline. </w:t>
      </w:r>
      <w:r>
        <w:t xml:space="preserve">Raising a dispute freezes the release, but the clock keeps running. Resolve disputes well inside it.</w:t>
      </w:r>
    </w:p>
    <w:p>
      <w:r>
        <w:rPr>
          <w:b/>
        </w:rPr>
        <w:t xml:space="preserve">Sellers get no Stripe dashboard. </w:t>
      </w:r>
      <w:r>
        <w:t xml:space="preserve">This is deliberate: a dashboard would let a seller pay themselves out before your condition is met. It means you show them their balance and payouts in your own product, using the dashboard endpoint below.</w:t>
      </w:r>
    </w:p>
    <w:p>
      <w:r>
        <w:rPr>
          <w:b/>
        </w:rPr>
        <w:t xml:space="preserve">Nobody can help a seller through onboarding. </w:t>
      </w:r>
      <w:r>
        <w:t xml:space="preserve">Stripe collects every field directly. Neither you nor Peppa can pre-fill a name, correct a typo, or accept terms on a seller’s behalf. A fresh onboarding link is the only remedy. The upside is that seller identity documents and bank details never pass through your systems.</w:t>
      </w:r>
    </w:p>
    <w:p>
      <w:r>
        <w:rPr>
          <w:b/>
        </w:rPr>
        <w:t xml:space="preserve">One payment goes to one seller. </w:t>
      </w:r>
      <w:r>
        <w:t xml:space="preserve">Splitting a payment between several sellers has to happen when the buyer pays, not at release, because Stripe only pays a balance out to the account that owns it.</w:t>
      </w:r>
    </w:p>
    <w:p>
      <w:pPr>
        <w:pStyle w:val="Heading2"/>
      </w:pPr>
      <w:r>
        <w:t xml:space="preserve">Supported countries</w:t>
      </w:r>
    </w:p>
    <w:p>
      <w:r>
        <w:t xml:space="preserve">Sellers may be based in the United Kingdom or the United States. Other countries are a configuration change rather than a rebuild, provided Stripe supports them.</w:t>
      </w:r>
    </w:p>
    <w:p>
      <w:pPr>
        <w:pStyle w:val="Heading2"/>
      </w:pPr>
      <w:r>
        <w:t xml:space="preserve">11.1 Sellers</w:t>
      </w:r>
    </w:p>
    <w:p>
      <w:pPr>
        <w:pStyle w:val="Heading3"/>
      </w:pPr>
      <w:r>
        <w:t xml:space="preserve">Create Seller Account</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 xml:space="preserve">POST</w:t>
            </w:r>
          </w:p>
        </w:tc>
        <w:tc>
          <w:tcPr>
            <w:tcW w:type="dxa" w:w="4320"/>
          </w:tcPr>
          <w:p>
            <w:r>
              <w:rPr>
                <w:b/>
                <w:sz w:val="19"/>
              </w:rPr>
              <w:t xml:space="preserve">{{base_url}}/api/connected-accounts</w:t>
            </w:r>
          </w:p>
        </w:tc>
      </w:tr>
    </w:tbl>
    <w:p>
      <w:r>
        <w:t xml:space="preserve">Creates the seller’s Stripe account, sets it to manual payouts, and returns a link for the seller to complete Stripe’s onboarding. The link expires after roughly five minutes.</w:t>
      </w:r>
    </w:p>
    <w:p>
      <w:r>
        <w:t xml:space="preserve">Authentication: Bearer token required (Authorization: Bearer {api_key})</w:t>
      </w:r>
    </w:p>
    <w:p>
      <w:r>
        <w:rPr>
          <w:b/>
        </w:rPr>
        <w:t xml:space="preserve">Request Body</w:t>
      </w:r>
      <w:r>
        <w:t xml:space="preserve"/>
      </w:r>
    </w:p>
    <w:p>
      <w:pPr>
        <w:spacing w:after="0"/>
      </w:pPr>
      <w:r>
        <w:rPr>
          <w:rFonts w:ascii="Consolas" w:hAnsi="Consolas"/>
          <w:sz w:val="18"/>
        </w:rPr>
        <w:t xml:space="preserve">{</w:t>
      </w:r>
    </w:p>
    <w:p>
      <w:pPr>
        <w:spacing w:after="0"/>
      </w:pPr>
      <w:r>
        <w:rPr>
          <w:rFonts w:ascii="Consolas" w:hAnsi="Consolas"/>
          <w:sz w:val="18"/>
        </w:rPr>
        <w:t xml:space="preserve">  "seller_email": "seller@example.com",</w:t>
      </w:r>
    </w:p>
    <w:p>
      <w:pPr>
        <w:spacing w:after="0"/>
      </w:pPr>
      <w:r>
        <w:rPr>
          <w:rFonts w:ascii="Consolas" w:hAnsi="Consolas"/>
          <w:sz w:val="18"/>
        </w:rPr>
        <w:t xml:space="preserve">  "country": "GB"</w:t>
      </w:r>
    </w:p>
    <w:p>
      <w:pPr>
        <w:spacing w:after="0"/>
      </w:pPr>
      <w:r>
        <w:rPr>
          <w:rFonts w:ascii="Consolas" w:hAnsi="Consolas"/>
          <w:sz w:val="18"/>
        </w:rPr>
        <w:t xml:space="preserve">}</w:t>
      </w:r>
    </w:p>
    <w:p/>
    <w:p>
      <w:r>
        <w:rPr>
          <w:b/>
        </w:rPr>
        <w:t xml:space="preserve">Example Request (cURL)</w:t>
      </w:r>
      <w:r>
        <w:t xml:space="preserve"/>
      </w:r>
    </w:p>
    <w:p>
      <w:pPr>
        <w:spacing w:after="0"/>
      </w:pPr>
      <w:r>
        <w:rPr>
          <w:rFonts w:ascii="Consolas" w:hAnsi="Consolas"/>
          <w:sz w:val="18"/>
        </w:rPr>
        <w:t xml:space="preserve">curl -X POST "https://oloja.store/api/connected-accounts" \</w:t>
      </w:r>
    </w:p>
    <w:p>
      <w:pPr>
        <w:spacing w:after="0"/>
      </w:pPr>
      <w:r>
        <w:rPr>
          <w:rFonts w:ascii="Consolas" w:hAnsi="Consolas"/>
          <w:sz w:val="18"/>
        </w:rPr>
        <w:t xml:space="preserve">  -H "Authorization: Bearer YOUR_API_KEY" \</w:t>
      </w:r>
    </w:p>
    <w:p>
      <w:pPr>
        <w:spacing w:after="0"/>
      </w:pPr>
      <w:r>
        <w:rPr>
          <w:rFonts w:ascii="Consolas" w:hAnsi="Consolas"/>
          <w:sz w:val="18"/>
        </w:rPr>
        <w:t xml:space="preserve">  -H "Content-Type: application/json" \</w:t>
      </w:r>
    </w:p>
    <w:p>
      <w:pPr>
        <w:spacing w:after="0"/>
      </w:pPr>
      <w:r>
        <w:rPr>
          <w:rFonts w:ascii="Consolas" w:hAnsi="Consolas"/>
          <w:sz w:val="18"/>
        </w:rPr>
        <w:t xml:space="preserve">  -d '{"seller_email":"seller@example.com","country":"GB"}'</w:t>
      </w:r>
    </w:p>
    <w:p/>
    <w:p>
      <w:r>
        <w:rPr>
          <w:b/>
        </w:rPr>
        <w:t xml:space="preserve">Response (201)</w:t>
      </w:r>
      <w:r>
        <w:t xml:space="preserve"/>
      </w:r>
    </w:p>
    <w:p>
      <w:pPr>
        <w:spacing w:after="0"/>
      </w:pPr>
      <w:r>
        <w:rPr>
          <w:rFonts w:ascii="Consolas" w:hAnsi="Consolas"/>
          <w:sz w:val="18"/>
        </w:rPr>
        <w:t xml:space="preserve">{</w:t>
      </w:r>
    </w:p>
    <w:p>
      <w:pPr>
        <w:spacing w:after="0"/>
      </w:pPr>
      <w:r>
        <w:rPr>
          <w:rFonts w:ascii="Consolas" w:hAnsi="Consolas"/>
          <w:sz w:val="18"/>
        </w:rPr>
        <w:t xml:space="preserve">  "status": "success",</w:t>
      </w:r>
    </w:p>
    <w:p>
      <w:pPr>
        <w:spacing w:after="0"/>
      </w:pPr>
      <w:r>
        <w:rPr>
          <w:rFonts w:ascii="Consolas" w:hAnsi="Consolas"/>
          <w:sz w:val="18"/>
        </w:rPr>
        <w:t xml:space="preserve">  "data": {</w:t>
      </w:r>
    </w:p>
    <w:p>
      <w:pPr>
        <w:spacing w:after="0"/>
      </w:pPr>
      <w:r>
        <w:rPr>
          <w:rFonts w:ascii="Consolas" w:hAnsi="Consolas"/>
          <w:sz w:val="18"/>
        </w:rPr>
        <w:t xml:space="preserve">    "account": {</w:t>
      </w:r>
    </w:p>
    <w:p>
      <w:pPr>
        <w:spacing w:after="0"/>
      </w:pPr>
      <w:r>
        <w:rPr>
          <w:rFonts w:ascii="Consolas" w:hAnsi="Consolas"/>
          <w:sz w:val="18"/>
        </w:rPr>
        <w:t xml:space="preserve">      "account_id": "acct_1A2b3C",</w:t>
      </w:r>
    </w:p>
    <w:p>
      <w:pPr>
        <w:spacing w:after="0"/>
      </w:pPr>
      <w:r>
        <w:rPr>
          <w:rFonts w:ascii="Consolas" w:hAnsi="Consolas"/>
          <w:sz w:val="18"/>
        </w:rPr>
        <w:t xml:space="preserve">      "country": "GB",</w:t>
      </w:r>
    </w:p>
    <w:p>
      <w:pPr>
        <w:spacing w:after="0"/>
      </w:pPr>
      <w:r>
        <w:rPr>
          <w:rFonts w:ascii="Consolas" w:hAnsi="Consolas"/>
          <w:sz w:val="18"/>
        </w:rPr>
        <w:t xml:space="preserve">      "can_hold_funds": false,</w:t>
      </w:r>
    </w:p>
    <w:p>
      <w:pPr>
        <w:spacing w:after="0"/>
      </w:pPr>
      <w:r>
        <w:rPr>
          <w:rFonts w:ascii="Consolas" w:hAnsi="Consolas"/>
          <w:sz w:val="18"/>
        </w:rPr>
        <w:t xml:space="preserve">      "hold_blockers": ["Stripe has not enabled charges on this account yet."],</w:t>
      </w:r>
    </w:p>
    <w:p>
      <w:pPr>
        <w:spacing w:after="0"/>
      </w:pPr>
      <w:r>
        <w:rPr>
          <w:rFonts w:ascii="Consolas" w:hAnsi="Consolas"/>
          <w:sz w:val="18"/>
        </w:rPr>
        <w:t xml:space="preserve">      "holding_period_days": 90</w:t>
      </w:r>
    </w:p>
    <w:p>
      <w:pPr>
        <w:spacing w:after="0"/>
      </w:pPr>
      <w:r>
        <w:rPr>
          <w:rFonts w:ascii="Consolas" w:hAnsi="Consolas"/>
          <w:sz w:val="18"/>
        </w:rPr>
        <w:t xml:space="preserve">    },</w:t>
      </w:r>
    </w:p>
    <w:p>
      <w:pPr>
        <w:spacing w:after="0"/>
      </w:pPr>
      <w:r>
        <w:rPr>
          <w:rFonts w:ascii="Consolas" w:hAnsi="Consolas"/>
          <w:sz w:val="18"/>
        </w:rPr>
        <w:t xml:space="preserve">    "onboarding_url": "https://connect.stripe.com/setup/c/...",</w:t>
      </w:r>
    </w:p>
    <w:p>
      <w:pPr>
        <w:spacing w:after="0"/>
      </w:pPr>
      <w:r>
        <w:rPr>
          <w:rFonts w:ascii="Consolas" w:hAnsi="Consolas"/>
          <w:sz w:val="18"/>
        </w:rPr>
        <w:t xml:space="preserve">    "onboarding_expires_at": 1793000000</w:t>
      </w:r>
    </w:p>
    <w:p>
      <w:pPr>
        <w:spacing w:after="0"/>
      </w:pPr>
      <w:r>
        <w:rPr>
          <w:rFonts w:ascii="Consolas" w:hAnsi="Consolas"/>
          <w:sz w:val="18"/>
        </w:rPr>
        <w:t xml:space="preserve">  }</w:t>
      </w:r>
    </w:p>
    <w:p>
      <w:pPr>
        <w:spacing w:after="0"/>
      </w:pPr>
      <w:r>
        <w:rPr>
          <w:rFonts w:ascii="Consolas" w:hAnsi="Consolas"/>
          <w:sz w:val="18"/>
        </w:rPr>
        <w:t xml:space="preserve">}</w:t>
      </w:r>
    </w:p>
    <w:p/>
    <w:p>
      <w:r>
        <w:rPr>
          <w:b/>
        </w:rPr>
        <w:t xml:space="preserve">Note: </w:t>
      </w:r>
      <w:r>
        <w:t xml:space="preserve">can_hold_funds is false until Stripe approves the seller. Do not open a hold before it is true.</w:t>
      </w:r>
    </w:p>
    <w:p>
      <w:pPr>
        <w:pStyle w:val="Heading3"/>
      </w:pPr>
      <w:r>
        <w:t xml:space="preserve">Get Seller</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 xml:space="preserve">GET</w:t>
            </w:r>
          </w:p>
        </w:tc>
        <w:tc>
          <w:tcPr>
            <w:tcW w:type="dxa" w:w="4320"/>
          </w:tcPr>
          <w:p>
            <w:r>
              <w:rPr>
                <w:b/>
                <w:sz w:val="19"/>
              </w:rPr>
              <w:t xml:space="preserve">{{base_url}}/api/connected-accounts/{id}</w:t>
            </w:r>
          </w:p>
        </w:tc>
      </w:tr>
    </w:tbl>
    <w:p>
      <w:r>
        <w:t xml:space="preserve">Returns the seller’s current state. can_hold_funds is the only field you need before taking a payment; when it is false, hold_blockers explains why in plain language.</w:t>
      </w:r>
    </w:p>
    <w:p>
      <w:r>
        <w:t xml:space="preserve">Authentication: Bearer token required (Authorization: Bearer {api_key})</w:t>
      </w:r>
    </w:p>
    <w:p>
      <w:pPr>
        <w:pStyle w:val="Heading3"/>
      </w:pPr>
      <w:r>
        <w:t xml:space="preserve">List Sellers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 xml:space="preserve">GET</w:t>
            </w:r>
          </w:p>
        </w:tc>
        <w:tc>
          <w:tcPr>
            <w:tcW w:type="dxa" w:w="4320"/>
          </w:tcPr>
          <w:p>
            <w:r>
              <w:rPr>
                <w:b/>
                <w:sz w:val="19"/>
              </w:rPr>
              <w:t xml:space="preserve">{{base_url}}/api/connected-accounts</w:t>
            </w:r>
          </w:p>
        </w:tc>
      </w:tr>
    </w:tbl>
    <w:p>
      <w:r>
        <w:t xml:space="preserve">Authentication: Bearer token required (Authorization: Bearer {api_key})</w:t>
      </w:r>
    </w:p>
    <w:p>
      <w:pPr>
        <w:pStyle w:val="Heading3"/>
      </w:pPr>
      <w:r>
        <w:t xml:space="preserve">New Onboarding Link</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 xml:space="preserve">POST</w:t>
            </w:r>
          </w:p>
        </w:tc>
        <w:tc>
          <w:tcPr>
            <w:tcW w:type="dxa" w:w="4320"/>
          </w:tcPr>
          <w:p>
            <w:r>
              <w:rPr>
                <w:b/>
                <w:sz w:val="19"/>
              </w:rPr>
              <w:t xml:space="preserve">{{base_url}}/api/connected-accounts/{id}/onboarding-link</w:t>
            </w:r>
          </w:p>
        </w:tc>
      </w:tr>
    </w:tbl>
    <w:p>
      <w:r>
        <w:t xml:space="preserve">For a seller who abandoned the flow or whose link expired. Generate one per visit rather than storing it.</w:t>
      </w:r>
    </w:p>
    <w:p>
      <w:r>
        <w:t xml:space="preserve">Authentication: Bearer token required (Authorization: Bearer {api_key})</w:t>
      </w:r>
    </w:p>
    <w:p>
      <w:pPr>
        <w:pStyle w:val="Heading3"/>
      </w:pPr>
      <w:r>
        <w:t xml:space="preserve">Re-sync From Stripe</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 xml:space="preserve">POST</w:t>
            </w:r>
          </w:p>
        </w:tc>
        <w:tc>
          <w:tcPr>
            <w:tcW w:type="dxa" w:w="4320"/>
          </w:tcPr>
          <w:p>
            <w:r>
              <w:rPr>
                <w:b/>
                <w:sz w:val="19"/>
              </w:rPr>
              <w:t xml:space="preserve">{{base_url}}/api/connected-accounts/{id}/sync</w:t>
            </w:r>
          </w:p>
        </w:tc>
      </w:tr>
    </w:tbl>
    <w:p>
      <w:r>
        <w:t xml:space="preserve">Normally unnecessary — Peppa keeps seller state current from Stripe’s webhook. Useful when debugging.</w:t>
      </w:r>
    </w:p>
    <w:p>
      <w:r>
        <w:t xml:space="preserve">Authentication: Bearer token required (Authorization: Bearer {api_key})</w:t>
      </w:r>
    </w:p>
    <w:p>
      <w:pPr>
        <w:pStyle w:val="Heading3"/>
      </w:pPr>
      <w:r>
        <w:t xml:space="preserve">Seller Dashboard</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 xml:space="preserve">GET</w:t>
            </w:r>
          </w:p>
        </w:tc>
        <w:tc>
          <w:tcPr>
            <w:tcW w:type="dxa" w:w="4320"/>
          </w:tcPr>
          <w:p>
            <w:r>
              <w:rPr>
                <w:b/>
                <w:sz w:val="19"/>
              </w:rPr>
              <w:t xml:space="preserve">{{base_url}}/api/connected-accounts/{id}/dashboard</w:t>
            </w:r>
          </w:p>
        </w:tc>
      </w:tr>
    </w:tbl>
    <w:p>
      <w:r>
        <w:t xml:space="preserve">Everything a seller can see about their own money: balance, payout history, every hold against them with a plain-language explanation, and their onboarding state. Render this in your own product.</w:t>
      </w:r>
    </w:p>
    <w:p>
      <w:r>
        <w:t xml:space="preserve">Authentication: Bearer token required (Authorization: Bearer {api_key})</w:t>
      </w:r>
    </w:p>
    <w:p>
      <w:r>
        <w:rPr>
          <w:b/>
        </w:rPr>
        <w:t xml:space="preserve">Response (200)</w:t>
      </w:r>
      <w:r>
        <w:t xml:space="preserve"/>
      </w:r>
    </w:p>
    <w:p>
      <w:pPr>
        <w:spacing w:after="0"/>
      </w:pPr>
      <w:r>
        <w:rPr>
          <w:rFonts w:ascii="Consolas" w:hAnsi="Consolas"/>
          <w:sz w:val="18"/>
        </w:rPr>
        <w:t xml:space="preserve">{</w:t>
      </w:r>
    </w:p>
    <w:p>
      <w:pPr>
        <w:spacing w:after="0"/>
      </w:pPr>
      <w:r>
        <w:rPr>
          <w:rFonts w:ascii="Consolas" w:hAnsi="Consolas"/>
          <w:sz w:val="18"/>
        </w:rPr>
        <w:t xml:space="preserve">  "status": "success",</w:t>
      </w:r>
    </w:p>
    <w:p>
      <w:pPr>
        <w:spacing w:after="0"/>
      </w:pPr>
      <w:r>
        <w:rPr>
          <w:rFonts w:ascii="Consolas" w:hAnsi="Consolas"/>
          <w:sz w:val="18"/>
        </w:rPr>
        <w:t xml:space="preserve">  "data": {</w:t>
      </w:r>
    </w:p>
    <w:p>
      <w:pPr>
        <w:spacing w:after="0"/>
      </w:pPr>
      <w:r>
        <w:rPr>
          <w:rFonts w:ascii="Consolas" w:hAnsi="Consolas"/>
          <w:sz w:val="18"/>
        </w:rPr>
        <w:t xml:space="preserve">    "onboarding": { "state": "complete",</w:t>
      </w:r>
    </w:p>
    <w:p>
      <w:pPr>
        <w:spacing w:after="0"/>
      </w:pPr>
      <w:r>
        <w:rPr>
          <w:rFonts w:ascii="Consolas" w:hAnsi="Consolas"/>
          <w:sz w:val="18"/>
        </w:rPr>
        <w:t xml:space="preserve">                    "message": "Your account is fully set up." },</w:t>
      </w:r>
    </w:p>
    <w:p>
      <w:pPr>
        <w:spacing w:after="0"/>
      </w:pPr>
      <w:r>
        <w:rPr>
          <w:rFonts w:ascii="Consolas" w:hAnsi="Consolas"/>
          <w:sz w:val="18"/>
        </w:rPr>
        <w:t xml:space="preserve">    "holds": { "currently_held": 250.00,</w:t>
      </w:r>
    </w:p>
    <w:p>
      <w:pPr>
        <w:spacing w:after="0"/>
      </w:pPr>
      <w:r>
        <w:rPr>
          <w:rFonts w:ascii="Consolas" w:hAnsi="Consolas"/>
          <w:sz w:val="18"/>
        </w:rPr>
        <w:t xml:space="preserve">               "released_to_date": 1200.00,</w:t>
      </w:r>
    </w:p>
    <w:p>
      <w:pPr>
        <w:spacing w:after="0"/>
      </w:pPr>
      <w:r>
        <w:rPr>
          <w:rFonts w:ascii="Consolas" w:hAnsi="Consolas"/>
          <w:sz w:val="18"/>
        </w:rPr>
        <w:t xml:space="preserve">               "disputed_count": 0,</w:t>
      </w:r>
    </w:p>
    <w:p>
      <w:pPr>
        <w:spacing w:after="0"/>
      </w:pPr>
      <w:r>
        <w:rPr>
          <w:rFonts w:ascii="Consolas" w:hAnsi="Consolas"/>
          <w:sz w:val="18"/>
        </w:rPr>
        <w:t xml:space="preserve">               "items": [ { "reference": "ORDER-1234",</w:t>
      </w:r>
    </w:p>
    <w:p>
      <w:pPr>
        <w:spacing w:after="0"/>
      </w:pPr>
      <w:r>
        <w:rPr>
          <w:rFonts w:ascii="Consolas" w:hAnsi="Consolas"/>
          <w:sz w:val="18"/>
        </w:rPr>
        <w:t xml:space="preserve">                            "remaining": 100.0,</w:t>
      </w:r>
    </w:p>
    <w:p>
      <w:pPr>
        <w:spacing w:after="0"/>
      </w:pPr>
      <w:r>
        <w:rPr>
          <w:rFonts w:ascii="Consolas" w:hAnsi="Consolas"/>
          <w:sz w:val="18"/>
        </w:rPr>
        <w:t xml:space="preserve">                            "status": "held",</w:t>
      </w:r>
    </w:p>
    <w:p>
      <w:pPr>
        <w:spacing w:after="0"/>
      </w:pPr>
      <w:r>
        <w:rPr>
          <w:rFonts w:ascii="Consolas" w:hAnsi="Consolas"/>
          <w:sz w:val="18"/>
        </w:rPr>
        <w:t xml:space="preserve">                            "explanation": "Held until the release condition is met." } ] },</w:t>
      </w:r>
    </w:p>
    <w:p>
      <w:pPr>
        <w:spacing w:after="0"/>
      </w:pPr>
      <w:r>
        <w:rPr>
          <w:rFonts w:ascii="Consolas" w:hAnsi="Consolas"/>
          <w:sz w:val="18"/>
        </w:rPr>
        <w:t xml:space="preserve">    "balance": { "available": { "GBP": 95.00 }, "source": "stripe" },</w:t>
      </w:r>
    </w:p>
    <w:p>
      <w:pPr>
        <w:spacing w:after="0"/>
      </w:pPr>
      <w:r>
        <w:rPr>
          <w:rFonts w:ascii="Consolas" w:hAnsi="Consolas"/>
          <w:sz w:val="18"/>
        </w:rPr>
        <w:t xml:space="preserve">    "payouts": [ { "id": "po_1...", "amount": 95.00, "status": "paid" } ]</w:t>
      </w:r>
    </w:p>
    <w:p>
      <w:pPr>
        <w:spacing w:after="0"/>
      </w:pPr>
      <w:r>
        <w:rPr>
          <w:rFonts w:ascii="Consolas" w:hAnsi="Consolas"/>
          <w:sz w:val="18"/>
        </w:rPr>
        <w:t xml:space="preserve">  }</w:t>
      </w:r>
    </w:p>
    <w:p>
      <w:pPr>
        <w:spacing w:after="0"/>
      </w:pPr>
      <w:r>
        <w:rPr>
          <w:rFonts w:ascii="Consolas" w:hAnsi="Consolas"/>
          <w:sz w:val="18"/>
        </w:rPr>
        <w:t xml:space="preserve">}</w:t>
      </w:r>
    </w:p>
    <w:p/>
    <w:p>
      <w:r>
        <w:rPr>
          <w:b/>
        </w:rPr>
        <w:t xml:space="preserve">Important: </w:t>
      </w:r>
      <w:r>
        <w:t xml:space="preserve">if Stripe is temporarily unreachable, balance.source is "unavailable" and balance.available is null, not zero. Held funds still return, because those come from Peppa’s own records. Display the null as “temporarily unavailable” rather than as an empty balance.</w:t>
      </w:r>
    </w:p>
    <w:p>
      <w:pPr>
        <w:pStyle w:val="Heading3"/>
      </w:pPr>
      <w:r>
        <w:t xml:space="preserve">Embedded Component Session</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 xml:space="preserve">POST</w:t>
            </w:r>
          </w:p>
        </w:tc>
        <w:tc>
          <w:tcPr>
            <w:tcW w:type="dxa" w:w="4320"/>
          </w:tcPr>
          <w:p>
            <w:r>
              <w:rPr>
                <w:b/>
                <w:sz w:val="19"/>
              </w:rPr>
              <w:t xml:space="preserve">{{base_url}}/api/connected-accounts/{id}/account-session</w:t>
            </w:r>
          </w:p>
        </w:tc>
      </w:tr>
    </w:tbl>
    <w:p>
      <w:r>
        <w:t xml:space="preserve">Returns a short-lived client secret for Stripe’s embedded components, so a seller can manage their bank details and identity inside your product. Peppa cannot handle those fields itself.</w:t>
      </w:r>
    </w:p>
    <w:p>
      <w:r>
        <w:t xml:space="preserve">Authentication: Bearer token required (Authorization: Bearer {api_key})</w:t>
      </w:r>
    </w:p>
    <w:p>
      <w:r>
        <w:rPr>
          <w:b/>
        </w:rPr>
        <w:t xml:space="preserve">Request Body</w:t>
      </w:r>
      <w:r>
        <w:t xml:space="preserve"/>
      </w:r>
    </w:p>
    <w:p>
      <w:pPr>
        <w:spacing w:after="0"/>
      </w:pPr>
      <w:r>
        <w:rPr>
          <w:rFonts w:ascii="Consolas" w:hAnsi="Consolas"/>
          <w:sz w:val="18"/>
        </w:rPr>
        <w:t xml:space="preserve">{</w:t>
      </w:r>
    </w:p>
    <w:p>
      <w:pPr>
        <w:spacing w:after="0"/>
      </w:pPr>
      <w:r>
        <w:rPr>
          <w:rFonts w:ascii="Consolas" w:hAnsi="Consolas"/>
          <w:sz w:val="18"/>
        </w:rPr>
        <w:t xml:space="preserve">  "components": ["payouts", "account_management"]</w:t>
      </w:r>
    </w:p>
    <w:p>
      <w:pPr>
        <w:spacing w:after="0"/>
      </w:pPr>
      <w:r>
        <w:rPr>
          <w:rFonts w:ascii="Consolas" w:hAnsi="Consolas"/>
          <w:sz w:val="18"/>
        </w:rPr>
        <w:t xml:space="preserve">}</w:t>
      </w:r>
    </w:p>
    <w:p/>
    <w:p>
      <w:pPr>
        <w:pStyle w:val="Heading2"/>
      </w:pPr>
      <w:r>
        <w:t xml:space="preserve">11.2 Release Rules</w:t>
      </w:r>
    </w:p>
    <w:p>
      <w:r>
        <w:t xml:space="preserve">Rules decide what releases a held payment. They belong to your account and are tried in priority order, lowest number first. The first rule that matches wins; conditions do not combine.</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 xml:space="preserve">condition_type</w:t>
            </w:r>
          </w:p>
        </w:tc>
        <w:tc>
          <w:tcPr>
            <w:tcW w:type="dxa" w:w="4320"/>
          </w:tcPr>
          <w:p>
            <w:r>
              <w:rPr>
                <w:b/>
                <w:sz w:val="19"/>
              </w:rPr>
              <w:t xml:space="preserve">Fires when</w:t>
            </w:r>
          </w:p>
        </w:tc>
      </w:tr>
      <w:tr>
        <w:tc>
          <w:tcPr>
            <w:tcW w:type="dxa" w:w="4320"/>
          </w:tcPr>
          <w:p>
            <w:r>
              <w:rPr>
                <w:sz w:val="19"/>
              </w:rPr>
              <w:t xml:space="preserve">buyer_confirmation</w:t>
            </w:r>
          </w:p>
        </w:tc>
        <w:tc>
          <w:tcPr>
            <w:tcW w:type="dxa" w:w="4320"/>
          </w:tcPr>
          <w:p>
            <w:r>
              <w:rPr>
                <w:sz w:val="19"/>
              </w:rPr>
              <w:t xml:space="preserve">You call the confirm endpoint</w:t>
            </w:r>
          </w:p>
        </w:tc>
      </w:tr>
      <w:tr>
        <w:tc>
          <w:tcPr>
            <w:tcW w:type="dxa" w:w="4320"/>
          </w:tcPr>
          <w:p>
            <w:r>
              <w:rPr>
                <w:sz w:val="19"/>
              </w:rPr>
              <w:t xml:space="preserve">elapsed_days</w:t>
            </w:r>
          </w:p>
        </w:tc>
        <w:tc>
          <w:tcPr>
            <w:tcW w:type="dxa" w:w="4320"/>
          </w:tcPr>
          <w:p>
            <w:r>
              <w:rPr>
                <w:sz w:val="19"/>
              </w:rPr>
              <w:t xml:space="preserve">The configured number of days has passed since the hold opened</w:t>
            </w:r>
          </w:p>
        </w:tc>
      </w:tr>
      <w:tr>
        <w:tc>
          <w:tcPr>
            <w:tcW w:type="dxa" w:w="4320"/>
          </w:tcPr>
          <w:p>
            <w:r>
              <w:rPr>
                <w:sz w:val="19"/>
              </w:rPr>
              <w:t xml:space="preserve">manual_approval</w:t>
            </w:r>
          </w:p>
        </w:tc>
        <w:tc>
          <w:tcPr>
            <w:tcW w:type="dxa" w:w="4320"/>
          </w:tcPr>
          <w:p>
            <w:r>
              <w:rPr>
                <w:sz w:val="19"/>
              </w:rPr>
              <w:t xml:space="preserve">You call the approve endpoint</w:t>
            </w:r>
          </w:p>
        </w:tc>
      </w:tr>
    </w:tbl>
    <w:p/>
    <w:p>
      <w:r>
        <w:rPr>
          <w:b/>
        </w:rPr>
        <w:t xml:space="preserve">Always configure a timer. </w:t>
      </w:r>
      <w:r>
        <w:t xml:space="preserve">Without one, a payment where nobody confirms and nobody approves sits until Stripe’s deadline forces it out. That works, but it is not a decision anyone made.</w:t>
      </w:r>
    </w:p>
    <w:p>
      <w:pPr>
        <w:pStyle w:val="Heading3"/>
      </w:pPr>
      <w:r>
        <w:t xml:space="preserve">Create Rule</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 xml:space="preserve">POST</w:t>
            </w:r>
          </w:p>
        </w:tc>
        <w:tc>
          <w:tcPr>
            <w:tcW w:type="dxa" w:w="4320"/>
          </w:tcPr>
          <w:p>
            <w:r>
              <w:rPr>
                <w:b/>
                <w:sz w:val="19"/>
              </w:rPr>
              <w:t xml:space="preserve">{{base_url}}/api/settlement-rules</w:t>
            </w:r>
          </w:p>
        </w:tc>
      </w:tr>
    </w:tbl>
    <w:p>
      <w:r>
        <w:t xml:space="preserve">Authentication: Bearer token required (Authorization: Bearer {api_key})</w:t>
      </w:r>
    </w:p>
    <w:p>
      <w:r>
        <w:rPr>
          <w:b/>
        </w:rPr>
        <w:t xml:space="preserve">Request Body</w:t>
      </w:r>
      <w:r>
        <w:t xml:space="preserve"/>
      </w:r>
    </w:p>
    <w:p>
      <w:pPr>
        <w:spacing w:after="0"/>
      </w:pPr>
      <w:r>
        <w:rPr>
          <w:rFonts w:ascii="Consolas" w:hAnsi="Consolas"/>
          <w:sz w:val="18"/>
        </w:rPr>
        <w:t xml:space="preserve">{</w:t>
      </w:r>
    </w:p>
    <w:p>
      <w:pPr>
        <w:spacing w:after="0"/>
      </w:pPr>
      <w:r>
        <w:rPr>
          <w:rFonts w:ascii="Consolas" w:hAnsi="Consolas"/>
          <w:sz w:val="18"/>
        </w:rPr>
        <w:t xml:space="preserve">  "name": "Release 7 days after delivery",</w:t>
      </w:r>
    </w:p>
    <w:p>
      <w:pPr>
        <w:spacing w:after="0"/>
      </w:pPr>
      <w:r>
        <w:rPr>
          <w:rFonts w:ascii="Consolas" w:hAnsi="Consolas"/>
          <w:sz w:val="18"/>
        </w:rPr>
        <w:t xml:space="preserve">  "condition_type": "elapsed_days",</w:t>
      </w:r>
    </w:p>
    <w:p>
      <w:pPr>
        <w:spacing w:after="0"/>
      </w:pPr>
      <w:r>
        <w:rPr>
          <w:rFonts w:ascii="Consolas" w:hAnsi="Consolas"/>
          <w:sz w:val="18"/>
        </w:rPr>
        <w:t xml:space="preserve">  "days": 7,</w:t>
      </w:r>
    </w:p>
    <w:p>
      <w:pPr>
        <w:spacing w:after="0"/>
      </w:pPr>
      <w:r>
        <w:rPr>
          <w:rFonts w:ascii="Consolas" w:hAnsi="Consolas"/>
          <w:sz w:val="18"/>
        </w:rPr>
        <w:t xml:space="preserve">  "release_percentage": 100,</w:t>
      </w:r>
    </w:p>
    <w:p>
      <w:pPr>
        <w:spacing w:after="0"/>
      </w:pPr>
      <w:r>
        <w:rPr>
          <w:rFonts w:ascii="Consolas" w:hAnsi="Consolas"/>
          <w:sz w:val="18"/>
        </w:rPr>
        <w:t xml:space="preserve">  "priority": 100</w:t>
      </w:r>
    </w:p>
    <w:p>
      <w:pPr>
        <w:spacing w:after="0"/>
      </w:pPr>
      <w:r>
        <w:rPr>
          <w:rFonts w:ascii="Consolas" w:hAnsi="Consolas"/>
          <w:sz w:val="18"/>
        </w:rPr>
        <w:t xml:space="preserve">}</w:t>
      </w:r>
    </w:p>
    <w:p/>
    <w:p>
      <w:r>
        <w:t xml:space="preserve">release_percentage below 100 releases a share of the hold, capped at what remains. Two rules of 60 percent release 100 percent in total, not 120.</w:t>
      </w:r>
    </w:p>
    <w:p>
      <w:r>
        <w:rPr>
          <w:b/>
        </w:rPr>
        <w:t xml:space="preserve">Rejected with 422: </w:t>
      </w:r>
      <w:r>
        <w:t xml:space="preserve">a days value of 90 or more. Stripe would force the release before such a rule could fire, so it is refused at configuration time rather than silently never firing.</w:t>
      </w:r>
    </w:p>
    <w:p>
      <w:pPr>
        <w:pStyle w:val="Heading3"/>
      </w:pPr>
      <w:r>
        <w:t xml:space="preserve">List Rules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 xml:space="preserve">GET</w:t>
            </w:r>
          </w:p>
        </w:tc>
        <w:tc>
          <w:tcPr>
            <w:tcW w:type="dxa" w:w="4320"/>
          </w:tcPr>
          <w:p>
            <w:r>
              <w:rPr>
                <w:b/>
                <w:sz w:val="19"/>
              </w:rPr>
              <w:t xml:space="preserve">{{base_url}}/api/settlement-rules</w:t>
            </w:r>
          </w:p>
        </w:tc>
      </w:tr>
    </w:tbl>
    <w:p>
      <w:r>
        <w:t xml:space="preserve">Authentication: Bearer token required (Authorization: Bearer {api_key})</w:t>
      </w:r>
    </w:p>
    <w:p>
      <w:pPr>
        <w:pStyle w:val="Heading3"/>
      </w:pPr>
      <w:r>
        <w:t xml:space="preserve">Update Rule</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 xml:space="preserve">PUT</w:t>
            </w:r>
          </w:p>
        </w:tc>
        <w:tc>
          <w:tcPr>
            <w:tcW w:type="dxa" w:w="4320"/>
          </w:tcPr>
          <w:p>
            <w:r>
              <w:rPr>
                <w:b/>
                <w:sz w:val="19"/>
              </w:rPr>
              <w:t xml:space="preserve">{{base_url}}/api/settlement-rules/{id}</w:t>
            </w:r>
          </w:p>
        </w:tc>
      </w:tr>
    </w:tbl>
    <w:p>
      <w:r>
        <w:t xml:space="preserve">Authentication: Bearer token required (Authorization: Bearer {api_key})</w:t>
      </w:r>
    </w:p>
    <w:p>
      <w:pPr>
        <w:pStyle w:val="Heading3"/>
      </w:pPr>
      <w:r>
        <w:t xml:space="preserve">Deactivate Rule</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 xml:space="preserve">DELETE</w:t>
            </w:r>
          </w:p>
        </w:tc>
        <w:tc>
          <w:tcPr>
            <w:tcW w:type="dxa" w:w="4320"/>
          </w:tcPr>
          <w:p>
            <w:r>
              <w:rPr>
                <w:b/>
                <w:sz w:val="19"/>
              </w:rPr>
              <w:t xml:space="preserve">{{base_url}}/api/settlement-rules/{id}</w:t>
            </w:r>
          </w:p>
        </w:tc>
      </w:tr>
    </w:tbl>
    <w:p>
      <w:r>
        <w:t xml:space="preserve">Deactivates rather than deletes, so holds released by this rule keep the record of why they were released.</w:t>
      </w:r>
    </w:p>
    <w:p>
      <w:r>
        <w:t xml:space="preserve">Authentication: Bearer token required (Authorization: Bearer {api_key})</w:t>
      </w:r>
    </w:p>
    <w:p>
      <w:pPr>
        <w:pStyle w:val="Heading2"/>
      </w:pPr>
      <w:r>
        <w:t xml:space="preserve">11.3 Holds</w:t>
      </w:r>
    </w:p>
    <w:p>
      <w:pPr>
        <w:pStyle w:val="Heading3"/>
      </w:pPr>
      <w:r>
        <w:t xml:space="preserve">Open a Hold</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 xml:space="preserve">POST</w:t>
            </w:r>
          </w:p>
        </w:tc>
        <w:tc>
          <w:tcPr>
            <w:tcW w:type="dxa" w:w="4320"/>
          </w:tcPr>
          <w:p>
            <w:r>
              <w:rPr>
                <w:b/>
                <w:sz w:val="19"/>
              </w:rPr>
              <w:t xml:space="preserve">{{base_url}}/api/holds</w:t>
            </w:r>
          </w:p>
        </w:tc>
      </w:tr>
    </w:tbl>
    <w:p>
      <w:r>
        <w:t xml:space="preserve">Records a payment that has landed in a seller’s balance and should be held. The reference is yours — use your own order number. You never need to store an identifier of Peppa’s.</w:t>
      </w:r>
    </w:p>
    <w:p>
      <w:r>
        <w:t xml:space="preserve">Authentication: Bearer token required (Authorization: Bearer {api_key})</w:t>
      </w:r>
    </w:p>
    <w:p>
      <w:r>
        <w:rPr>
          <w:b/>
        </w:rPr>
        <w:t xml:space="preserve">Request Body</w:t>
      </w:r>
      <w:r>
        <w:t xml:space="preserve"/>
      </w:r>
    </w:p>
    <w:p>
      <w:pPr>
        <w:spacing w:after="0"/>
      </w:pPr>
      <w:r>
        <w:rPr>
          <w:rFonts w:ascii="Consolas" w:hAnsi="Consolas"/>
          <w:sz w:val="18"/>
        </w:rPr>
        <w:t xml:space="preserve">{</w:t>
      </w:r>
    </w:p>
    <w:p>
      <w:pPr>
        <w:spacing w:after="0"/>
      </w:pPr>
      <w:r>
        <w:rPr>
          <w:rFonts w:ascii="Consolas" w:hAnsi="Consolas"/>
          <w:sz w:val="18"/>
        </w:rPr>
        <w:t xml:space="preserve">  "reference": "ORDER-1234",</w:t>
      </w:r>
    </w:p>
    <w:p>
      <w:pPr>
        <w:spacing w:after="0"/>
      </w:pPr>
      <w:r>
        <w:rPr>
          <w:rFonts w:ascii="Consolas" w:hAnsi="Consolas"/>
          <w:sz w:val="18"/>
        </w:rPr>
        <w:t xml:space="preserve">  "connected_account_id": "acct_1A2b3C",</w:t>
      </w:r>
    </w:p>
    <w:p>
      <w:pPr>
        <w:spacing w:after="0"/>
      </w:pPr>
      <w:r>
        <w:rPr>
          <w:rFonts w:ascii="Consolas" w:hAnsi="Consolas"/>
          <w:sz w:val="18"/>
        </w:rPr>
        <w:t xml:space="preserve">  "amount": 100.00,</w:t>
      </w:r>
    </w:p>
    <w:p>
      <w:pPr>
        <w:spacing w:after="0"/>
      </w:pPr>
      <w:r>
        <w:rPr>
          <w:rFonts w:ascii="Consolas" w:hAnsi="Consolas"/>
          <w:sz w:val="18"/>
        </w:rPr>
        <w:t xml:space="preserve">  "currency": "GBP",</w:t>
      </w:r>
    </w:p>
    <w:p>
      <w:pPr>
        <w:spacing w:after="0"/>
      </w:pPr>
      <w:r>
        <w:rPr>
          <w:rFonts w:ascii="Consolas" w:hAnsi="Consolas"/>
          <w:sz w:val="18"/>
        </w:rPr>
        <w:t xml:space="preserve">  "payment_intent_id": "pi_3Xy..."</w:t>
      </w:r>
    </w:p>
    <w:p>
      <w:pPr>
        <w:spacing w:after="0"/>
      </w:pPr>
      <w:r>
        <w:rPr>
          <w:rFonts w:ascii="Consolas" w:hAnsi="Consolas"/>
          <w:sz w:val="18"/>
        </w:rPr>
        <w:t xml:space="preserve">}</w:t>
      </w:r>
    </w:p>
    <w:p/>
    <w:p>
      <w:r>
        <w:rPr>
          <w:b/>
        </w:rPr>
        <w:t xml:space="preserve">Response (201)</w:t>
      </w:r>
      <w:r>
        <w:t xml:space="preserve"/>
      </w:r>
    </w:p>
    <w:p>
      <w:pPr>
        <w:spacing w:after="0"/>
      </w:pPr>
      <w:r>
        <w:rPr>
          <w:rFonts w:ascii="Consolas" w:hAnsi="Consolas"/>
          <w:sz w:val="18"/>
        </w:rPr>
        <w:t xml:space="preserve">{</w:t>
      </w:r>
    </w:p>
    <w:p>
      <w:pPr>
        <w:spacing w:after="0"/>
      </w:pPr>
      <w:r>
        <w:rPr>
          <w:rFonts w:ascii="Consolas" w:hAnsi="Consolas"/>
          <w:sz w:val="18"/>
        </w:rPr>
        <w:t xml:space="preserve">  "status": "success",</w:t>
      </w:r>
    </w:p>
    <w:p>
      <w:pPr>
        <w:spacing w:after="0"/>
      </w:pPr>
      <w:r>
        <w:rPr>
          <w:rFonts w:ascii="Consolas" w:hAnsi="Consolas"/>
          <w:sz w:val="18"/>
        </w:rPr>
        <w:t xml:space="preserve">  "data": {</w:t>
      </w:r>
    </w:p>
    <w:p>
      <w:pPr>
        <w:spacing w:after="0"/>
      </w:pPr>
      <w:r>
        <w:rPr>
          <w:rFonts w:ascii="Consolas" w:hAnsi="Consolas"/>
          <w:sz w:val="18"/>
        </w:rPr>
        <w:t xml:space="preserve">    "reference": "ORDER-1234",</w:t>
      </w:r>
    </w:p>
    <w:p>
      <w:pPr>
        <w:spacing w:after="0"/>
      </w:pPr>
      <w:r>
        <w:rPr>
          <w:rFonts w:ascii="Consolas" w:hAnsi="Consolas"/>
          <w:sz w:val="18"/>
        </w:rPr>
        <w:t xml:space="preserve">    "status": "held",</w:t>
      </w:r>
    </w:p>
    <w:p>
      <w:pPr>
        <w:spacing w:after="0"/>
      </w:pPr>
      <w:r>
        <w:rPr>
          <w:rFonts w:ascii="Consolas" w:hAnsi="Consolas"/>
          <w:sz w:val="18"/>
        </w:rPr>
        <w:t xml:space="preserve">    "amount": 100.0,</w:t>
      </w:r>
    </w:p>
    <w:p>
      <w:pPr>
        <w:spacing w:after="0"/>
      </w:pPr>
      <w:r>
        <w:rPr>
          <w:rFonts w:ascii="Consolas" w:hAnsi="Consolas"/>
          <w:sz w:val="18"/>
        </w:rPr>
        <w:t xml:space="preserve">    "remaining": 100.0,</w:t>
      </w:r>
    </w:p>
    <w:p>
      <w:pPr>
        <w:spacing w:after="0"/>
      </w:pPr>
      <w:r>
        <w:rPr>
          <w:rFonts w:ascii="Consolas" w:hAnsi="Consolas"/>
          <w:sz w:val="18"/>
        </w:rPr>
        <w:t xml:space="preserve">    "currency": "GBP",</w:t>
      </w:r>
    </w:p>
    <w:p>
      <w:pPr>
        <w:spacing w:after="0"/>
      </w:pPr>
      <w:r>
        <w:rPr>
          <w:rFonts w:ascii="Consolas" w:hAnsi="Consolas"/>
          <w:sz w:val="18"/>
        </w:rPr>
        <w:t xml:space="preserve">    "release_by": "2027-01-23T10:00:00+00:00"</w:t>
      </w:r>
    </w:p>
    <w:p>
      <w:pPr>
        <w:spacing w:after="0"/>
      </w:pPr>
      <w:r>
        <w:rPr>
          <w:rFonts w:ascii="Consolas" w:hAnsi="Consolas"/>
          <w:sz w:val="18"/>
        </w:rPr>
        <w:t xml:space="preserve">  }</w:t>
      </w:r>
    </w:p>
    <w:p>
      <w:pPr>
        <w:spacing w:after="0"/>
      </w:pPr>
      <w:r>
        <w:rPr>
          <w:rFonts w:ascii="Consolas" w:hAnsi="Consolas"/>
          <w:sz w:val="18"/>
        </w:rPr>
        <w:t xml:space="preserve">}</w:t>
      </w:r>
    </w:p>
    <w:p/>
    <w:p>
      <w:r>
        <w:rPr>
          <w:b/>
        </w:rPr>
        <w:t xml:space="preserve">Idempotent. </w:t>
      </w:r>
      <w:r>
        <w:t xml:space="preserve">Opening the same reference twice returns the existing hold with 200 rather than creating a second one, so retries are safe.</w:t>
      </w:r>
    </w:p>
    <w:p>
      <w:r>
        <w:rPr>
          <w:b/>
        </w:rPr>
        <w:t xml:space="preserve">Returns 409 </w:t>
      </w:r>
      <w:r>
        <w:t xml:space="preserve">with a blockers array when the seller is not yet able to hold funds. This is the expected response until the seller completes Stripe onboarding.</w:t>
      </w:r>
    </w:p>
    <w:p>
      <w:pPr>
        <w:pStyle w:val="Heading3"/>
      </w:pPr>
      <w:r>
        <w:t xml:space="preserve">List Holds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 xml:space="preserve">GET</w:t>
            </w:r>
          </w:p>
        </w:tc>
        <w:tc>
          <w:tcPr>
            <w:tcW w:type="dxa" w:w="4320"/>
          </w:tcPr>
          <w:p>
            <w:r>
              <w:rPr>
                <w:b/>
                <w:sz w:val="19"/>
              </w:rPr>
              <w:t xml:space="preserve">{{base_url}}/api/holds</w:t>
            </w:r>
          </w:p>
        </w:tc>
      </w:tr>
    </w:tbl>
    <w:p>
      <w:r>
        <w:t xml:space="preserve">Query parameters: status, expiring=1 (within seven days of the Stripe deadline), per_page up to 100.</w:t>
      </w:r>
    </w:p>
    <w:p>
      <w:r>
        <w:t xml:space="preserve">Authentication: Bearer token required (Authorization: Bearer {api_key})</w:t>
      </w:r>
    </w:p>
    <w:p>
      <w:pPr>
        <w:pStyle w:val="Heading3"/>
      </w:pPr>
      <w:r>
        <w:t xml:space="preserve">Get Hold</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 xml:space="preserve">GET</w:t>
            </w:r>
          </w:p>
        </w:tc>
        <w:tc>
          <w:tcPr>
            <w:tcW w:type="dxa" w:w="4320"/>
          </w:tcPr>
          <w:p>
            <w:r>
              <w:rPr>
                <w:b/>
                <w:sz w:val="19"/>
              </w:rPr>
              <w:t xml:space="preserve">{{base_url}}/api/holds/{reference}</w:t>
            </w:r>
          </w:p>
        </w:tc>
      </w:tr>
    </w:tbl>
    <w:p>
      <w:r>
        <w:t xml:space="preserve">Includes the full event trail: every state change, who caused it, and when. This is the record of why money moved.</w:t>
      </w:r>
    </w:p>
    <w:p>
      <w:r>
        <w:t xml:space="preserve">Authentication: Bearer token required (Authorization: Bearer {api_key})</w:t>
      </w:r>
    </w:p>
    <w:p>
      <w:r>
        <w:rPr>
          <w:b/>
        </w:rPr>
        <w:t xml:space="preserve">Response extract</w:t>
      </w:r>
      <w:r>
        <w:t xml:space="preserve"/>
      </w:r>
    </w:p>
    <w:p>
      <w:pPr>
        <w:spacing w:after="0"/>
      </w:pPr>
      <w:r>
        <w:rPr>
          <w:rFonts w:ascii="Consolas" w:hAnsi="Consolas"/>
          <w:sz w:val="18"/>
        </w:rPr>
        <w:t xml:space="preserve">"events": [</w:t>
      </w:r>
    </w:p>
    <w:p>
      <w:pPr>
        <w:spacing w:after="0"/>
      </w:pPr>
      <w:r>
        <w:rPr>
          <w:rFonts w:ascii="Consolas" w:hAnsi="Consolas"/>
          <w:sz w:val="18"/>
        </w:rPr>
        <w:t xml:space="preserve">  { "at": "2026-10-25T10:00:00+00:00", "event": "held",            "actor": "system" },</w:t>
      </w:r>
    </w:p>
    <w:p>
      <w:pPr>
        <w:spacing w:after="0"/>
      </w:pPr>
      <w:r>
        <w:rPr>
          <w:rFonts w:ascii="Consolas" w:hAnsi="Consolas"/>
          <w:sz w:val="18"/>
        </w:rPr>
        <w:t xml:space="preserve">  { "at": "2026-10-27T14:22:00+00:00", "event": "buyer_confirmed", "actor": "buyer" },</w:t>
      </w:r>
    </w:p>
    <w:p>
      <w:pPr>
        <w:spacing w:after="0"/>
      </w:pPr>
      <w:r>
        <w:rPr>
          <w:rFonts w:ascii="Consolas" w:hAnsi="Consolas"/>
          <w:sz w:val="18"/>
        </w:rPr>
        <w:t xml:space="preserve">  { "at": "2026-10-27T14:22:01+00:00", "event": "released",        "actor": "system",</w:t>
      </w:r>
    </w:p>
    <w:p>
      <w:pPr>
        <w:spacing w:after="0"/>
      </w:pPr>
      <w:r>
        <w:rPr>
          <w:rFonts w:ascii="Consolas" w:hAnsi="Consolas"/>
          <w:sz w:val="18"/>
        </w:rPr>
        <w:t xml:space="preserve">    "amount": 100.0, "note": "Buyer confirmed receipt" }</w:t>
      </w:r>
    </w:p>
    <w:p>
      <w:pPr>
        <w:spacing w:after="0"/>
      </w:pPr>
      <w:r>
        <w:rPr>
          <w:rFonts w:ascii="Consolas" w:hAnsi="Consolas"/>
          <w:sz w:val="18"/>
        </w:rPr>
        <w:t xml:space="preserve">]</w:t>
      </w:r>
    </w:p>
    <w:p/>
    <w:p>
      <w:pPr>
        <w:pStyle w:val="Heading3"/>
      </w:pPr>
      <w:r>
        <w:t xml:space="preserve">Hold Statuses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 xml:space="preserve">Status</w:t>
            </w:r>
          </w:p>
        </w:tc>
        <w:tc>
          <w:tcPr>
            <w:tcW w:type="dxa" w:w="4320"/>
          </w:tcPr>
          <w:p>
            <w:r>
              <w:rPr>
                <w:b/>
                <w:sz w:val="19"/>
              </w:rPr>
              <w:t xml:space="preserve">Meaning</w:t>
            </w:r>
          </w:p>
        </w:tc>
      </w:tr>
      <w:tr>
        <w:tc>
          <w:tcPr>
            <w:tcW w:type="dxa" w:w="4320"/>
          </w:tcPr>
          <w:p>
            <w:r>
              <w:rPr>
                <w:sz w:val="19"/>
              </w:rPr>
              <w:t xml:space="preserve">held</w:t>
            </w:r>
          </w:p>
        </w:tc>
        <w:tc>
          <w:tcPr>
            <w:tcW w:type="dxa" w:w="4320"/>
          </w:tcPr>
          <w:p>
            <w:r>
              <w:rPr>
                <w:sz w:val="19"/>
              </w:rPr>
              <w:t xml:space="preserve">Waiting on a condition</w:t>
            </w:r>
          </w:p>
        </w:tc>
      </w:tr>
      <w:tr>
        <w:tc>
          <w:tcPr>
            <w:tcW w:type="dxa" w:w="4320"/>
          </w:tcPr>
          <w:p>
            <w:r>
              <w:rPr>
                <w:sz w:val="19"/>
              </w:rPr>
              <w:t xml:space="preserve">part_released</w:t>
            </w:r>
          </w:p>
        </w:tc>
        <w:tc>
          <w:tcPr>
            <w:tcW w:type="dxa" w:w="4320"/>
          </w:tcPr>
          <w:p>
            <w:r>
              <w:rPr>
                <w:sz w:val="19"/>
              </w:rPr>
              <w:t xml:space="preserve">Some has been paid out, the rest is still held</w:t>
            </w:r>
          </w:p>
        </w:tc>
      </w:tr>
      <w:tr>
        <w:tc>
          <w:tcPr>
            <w:tcW w:type="dxa" w:w="4320"/>
          </w:tcPr>
          <w:p>
            <w:r>
              <w:rPr>
                <w:sz w:val="19"/>
              </w:rPr>
              <w:t xml:space="preserve">released</w:t>
            </w:r>
          </w:p>
        </w:tc>
        <w:tc>
          <w:tcPr>
            <w:tcW w:type="dxa" w:w="4320"/>
          </w:tcPr>
          <w:p>
            <w:r>
              <w:rPr>
                <w:sz w:val="19"/>
              </w:rPr>
              <w:t xml:space="preserve">Paid out in full</w:t>
            </w:r>
          </w:p>
        </w:tc>
      </w:tr>
      <w:tr>
        <w:tc>
          <w:tcPr>
            <w:tcW w:type="dxa" w:w="4320"/>
          </w:tcPr>
          <w:p>
            <w:r>
              <w:rPr>
                <w:sz w:val="19"/>
              </w:rPr>
              <w:t xml:space="preserve">disputed</w:t>
            </w:r>
          </w:p>
        </w:tc>
        <w:tc>
          <w:tcPr>
            <w:tcW w:type="dxa" w:w="4320"/>
          </w:tcPr>
          <w:p>
            <w:r>
              <w:rPr>
                <w:sz w:val="19"/>
              </w:rPr>
              <w:t xml:space="preserve">Frozen; no rule will fire</w:t>
            </w:r>
          </w:p>
        </w:tc>
      </w:tr>
      <w:tr>
        <w:tc>
          <w:tcPr>
            <w:tcW w:type="dxa" w:w="4320"/>
          </w:tcPr>
          <w:p>
            <w:r>
              <w:rPr>
                <w:sz w:val="19"/>
              </w:rPr>
              <w:t xml:space="preserve">refunded</w:t>
            </w:r>
          </w:p>
        </w:tc>
        <w:tc>
          <w:tcPr>
            <w:tcW w:type="dxa" w:w="4320"/>
          </w:tcPr>
          <w:p>
            <w:r>
              <w:rPr>
                <w:sz w:val="19"/>
              </w:rPr>
              <w:t xml:space="preserve">Returned to the buyer</w:t>
            </w:r>
          </w:p>
        </w:tc>
      </w:tr>
    </w:tbl>
    <w:p/>
    <w:p>
      <w:pPr>
        <w:pStyle w:val="Heading2"/>
      </w:pPr>
      <w:r>
        <w:t xml:space="preserve">11.4 Releasing</w:t>
      </w:r>
    </w:p>
    <w:p>
      <w:pPr>
        <w:pStyle w:val="Heading3"/>
      </w:pPr>
      <w:r>
        <w:t xml:space="preserve">Buyer Confirms</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 xml:space="preserve">POST</w:t>
            </w:r>
          </w:p>
        </w:tc>
        <w:tc>
          <w:tcPr>
            <w:tcW w:type="dxa" w:w="4320"/>
          </w:tcPr>
          <w:p>
            <w:r>
              <w:rPr>
                <w:b/>
                <w:sz w:val="19"/>
              </w:rPr>
              <w:t xml:space="preserve">{{base_url}}/api/holds/{reference}/confirm</w:t>
            </w:r>
          </w:p>
        </w:tc>
      </w:tr>
    </w:tbl>
    <w:p>
      <w:r>
        <w:t xml:space="preserve">Call this when the buyer confirms they received what they paid for.</w:t>
      </w:r>
    </w:p>
    <w:p>
      <w:r>
        <w:t xml:space="preserve">Authentication: Bearer token required (Authorization: Bearer {api_key})</w:t>
      </w:r>
    </w:p>
    <w:p>
      <w:pPr>
        <w:pStyle w:val="Heading3"/>
      </w:pPr>
      <w:r>
        <w:t xml:space="preserve">Manual Approval</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 xml:space="preserve">POST</w:t>
            </w:r>
          </w:p>
        </w:tc>
        <w:tc>
          <w:tcPr>
            <w:tcW w:type="dxa" w:w="4320"/>
          </w:tcPr>
          <w:p>
            <w:r>
              <w:rPr>
                <w:b/>
                <w:sz w:val="19"/>
              </w:rPr>
              <w:t xml:space="preserve">{{base_url}}/api/holds/{reference}/approve</w:t>
            </w:r>
          </w:p>
        </w:tc>
      </w:tr>
    </w:tbl>
    <w:p>
      <w:r>
        <w:t xml:space="preserve">Authentication: Bearer token required (Authorization: Bearer {api_key})</w:t>
      </w:r>
    </w:p>
    <w:p>
      <w:r>
        <w:rPr>
          <w:b/>
        </w:rPr>
        <w:t xml:space="preserve">Request Body</w:t>
      </w:r>
      <w:r>
        <w:t xml:space="preserve"/>
      </w:r>
    </w:p>
    <w:p>
      <w:pPr>
        <w:spacing w:after="0"/>
      </w:pPr>
      <w:r>
        <w:rPr>
          <w:rFonts w:ascii="Consolas" w:hAnsi="Consolas"/>
          <w:sz w:val="18"/>
        </w:rPr>
        <w:t xml:space="preserve">{</w:t>
      </w:r>
    </w:p>
    <w:p>
      <w:pPr>
        <w:spacing w:after="0"/>
      </w:pPr>
      <w:r>
        <w:rPr>
          <w:rFonts w:ascii="Consolas" w:hAnsi="Consolas"/>
          <w:sz w:val="18"/>
        </w:rPr>
        <w:t xml:space="preserve">  "actor": "ops:jane"</w:t>
      </w:r>
    </w:p>
    <w:p>
      <w:pPr>
        <w:spacing w:after="0"/>
      </w:pPr>
      <w:r>
        <w:rPr>
          <w:rFonts w:ascii="Consolas" w:hAnsi="Consolas"/>
          <w:sz w:val="18"/>
        </w:rPr>
        <w:t xml:space="preserve">}</w:t>
      </w:r>
    </w:p>
    <w:p/>
    <w:p>
      <w:r>
        <w:t xml:space="preserve">The actor is a label you assert. It is recorded on the audit trail and is not used for authorisation.</w:t>
      </w:r>
    </w:p>
    <w:p>
      <w:r>
        <w:t xml:space="preserve">Timers need no call. They fire automatically.</w:t>
      </w:r>
    </w:p>
    <w:p>
      <w:r>
        <w:rPr>
          <w:b/>
        </w:rPr>
        <w:t xml:space="preserve">If no active rule matches </w:t>
      </w:r>
      <w:r>
        <w:t xml:space="preserve">the condition, nothing is released and the attempt is recorded in the event trail, so a missing rule is visible rather than silent.</w:t>
      </w:r>
    </w:p>
    <w:p>
      <w:pPr>
        <w:pStyle w:val="Heading3"/>
      </w:pPr>
      <w:r>
        <w:t xml:space="preserve">Refund</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 xml:space="preserve">POST</w:t>
            </w:r>
          </w:p>
        </w:tc>
        <w:tc>
          <w:tcPr>
            <w:tcW w:type="dxa" w:w="4320"/>
          </w:tcPr>
          <w:p>
            <w:r>
              <w:rPr>
                <w:b/>
                <w:sz w:val="19"/>
              </w:rPr>
              <w:t xml:space="preserve">{{base_url}}/api/holds/{reference}/refund</w:t>
            </w:r>
          </w:p>
        </w:tc>
      </w:tr>
    </w:tbl>
    <w:p>
      <w:r>
        <w:t xml:space="preserve">Omit amount to refund everything remaining. Refunds come out of the seller’s balance.</w:t>
      </w:r>
    </w:p>
    <w:p>
      <w:r>
        <w:t xml:space="preserve">Authentication: Bearer token required (Authorization: Bearer {api_key})</w:t>
      </w:r>
    </w:p>
    <w:p>
      <w:r>
        <w:rPr>
          <w:b/>
        </w:rPr>
        <w:t xml:space="preserve">Request Body</w:t>
      </w:r>
      <w:r>
        <w:t xml:space="preserve"/>
      </w:r>
    </w:p>
    <w:p>
      <w:pPr>
        <w:spacing w:after="0"/>
      </w:pPr>
      <w:r>
        <w:rPr>
          <w:rFonts w:ascii="Consolas" w:hAnsi="Consolas"/>
          <w:sz w:val="18"/>
        </w:rPr>
        <w:t xml:space="preserve">{</w:t>
      </w:r>
    </w:p>
    <w:p>
      <w:pPr>
        <w:spacing w:after="0"/>
      </w:pPr>
      <w:r>
        <w:rPr>
          <w:rFonts w:ascii="Consolas" w:hAnsi="Consolas"/>
          <w:sz w:val="18"/>
        </w:rPr>
        <w:t xml:space="preserve">  "amount": 30.00,</w:t>
      </w:r>
    </w:p>
    <w:p>
      <w:pPr>
        <w:spacing w:after="0"/>
      </w:pPr>
      <w:r>
        <w:rPr>
          <w:rFonts w:ascii="Consolas" w:hAnsi="Consolas"/>
          <w:sz w:val="18"/>
        </w:rPr>
        <w:t xml:space="preserve">  "reason": "One item missing"</w:t>
      </w:r>
    </w:p>
    <w:p>
      <w:pPr>
        <w:spacing w:after="0"/>
      </w:pPr>
      <w:r>
        <w:rPr>
          <w:rFonts w:ascii="Consolas" w:hAnsi="Consolas"/>
          <w:sz w:val="18"/>
        </w:rPr>
        <w:t xml:space="preserve">}</w:t>
      </w:r>
    </w:p>
    <w:p/>
    <w:p>
      <w:pPr>
        <w:pStyle w:val="Heading2"/>
      </w:pPr>
      <w:r>
        <w:t xml:space="preserve">11.5 Disputes</w:t>
      </w:r>
    </w:p>
    <w:p>
      <w:r>
        <w:t xml:space="preserve">Note: these are conditional-settlement disputes and are separate from the dispute endpoints in section 2, which apply to the escrow transaction flow.</w:t>
      </w:r>
    </w:p>
    <w:p>
      <w:pPr>
        <w:pStyle w:val="Heading3"/>
      </w:pPr>
      <w:r>
        <w:t xml:space="preserve">Raise Dispute</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 xml:space="preserve">POST</w:t>
            </w:r>
          </w:p>
        </w:tc>
        <w:tc>
          <w:tcPr>
            <w:tcW w:type="dxa" w:w="4320"/>
          </w:tcPr>
          <w:p>
            <w:r>
              <w:rPr>
                <w:b/>
                <w:sz w:val="19"/>
              </w:rPr>
              <w:t xml:space="preserve">{{base_url}}/api/holds/{reference}/dispute</w:t>
            </w:r>
          </w:p>
        </w:tc>
      </w:tr>
    </w:tbl>
    <w:p>
      <w:r>
        <w:t xml:space="preserve">Freezes the hold completely. No rule fires and no timer runs while a payment is disputed.</w:t>
      </w:r>
    </w:p>
    <w:p>
      <w:r>
        <w:t xml:space="preserve">Authentication: Bearer token required (Authorization: Bearer {api_key})</w:t>
      </w:r>
    </w:p>
    <w:p>
      <w:r>
        <w:rPr>
          <w:b/>
        </w:rPr>
        <w:t xml:space="preserve">Request Body</w:t>
      </w:r>
      <w:r>
        <w:t xml:space="preserve"/>
      </w:r>
    </w:p>
    <w:p>
      <w:pPr>
        <w:spacing w:after="0"/>
      </w:pPr>
      <w:r>
        <w:rPr>
          <w:rFonts w:ascii="Consolas" w:hAnsi="Consolas"/>
          <w:sz w:val="18"/>
        </w:rPr>
        <w:t xml:space="preserve">{</w:t>
      </w:r>
    </w:p>
    <w:p>
      <w:pPr>
        <w:spacing w:after="0"/>
      </w:pPr>
      <w:r>
        <w:rPr>
          <w:rFonts w:ascii="Consolas" w:hAnsi="Consolas"/>
          <w:sz w:val="18"/>
        </w:rPr>
        <w:t xml:space="preserve">  "reason": "Item never arrived",</w:t>
      </w:r>
    </w:p>
    <w:p>
      <w:pPr>
        <w:spacing w:after="0"/>
      </w:pPr>
      <w:r>
        <w:rPr>
          <w:rFonts w:ascii="Consolas" w:hAnsi="Consolas"/>
          <w:sz w:val="18"/>
        </w:rPr>
        <w:t xml:space="preserve">  "actor": "buyer"</w:t>
      </w:r>
    </w:p>
    <w:p>
      <w:pPr>
        <w:spacing w:after="0"/>
      </w:pPr>
      <w:r>
        <w:rPr>
          <w:rFonts w:ascii="Consolas" w:hAnsi="Consolas"/>
          <w:sz w:val="18"/>
        </w:rPr>
        <w:t xml:space="preserve">}</w:t>
      </w:r>
    </w:p>
    <w:p/>
    <w:p>
      <w:pPr>
        <w:pStyle w:val="Heading3"/>
      </w:pPr>
      <w:r>
        <w:t xml:space="preserve">Resolve Dispute</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 xml:space="preserve">POST</w:t>
            </w:r>
          </w:p>
        </w:tc>
        <w:tc>
          <w:tcPr>
            <w:tcW w:type="dxa" w:w="4320"/>
          </w:tcPr>
          <w:p>
            <w:r>
              <w:rPr>
                <w:b/>
                <w:sz w:val="19"/>
              </w:rPr>
              <w:t xml:space="preserve">{{base_url}}/api/holds/{reference}/dispute/resolve</w:t>
            </w:r>
          </w:p>
        </w:tc>
      </w:tr>
    </w:tbl>
    <w:p>
      <w:r>
        <w:t xml:space="preserve">Authentication: Bearer token required (Authorization: Bearer {api_key})</w:t>
      </w:r>
    </w:p>
    <w:p>
      <w:r>
        <w:rPr>
          <w:b/>
        </w:rPr>
        <w:t xml:space="preserve">Request Body</w:t>
      </w:r>
      <w:r>
        <w:t xml:space="preserve"/>
      </w:r>
    </w:p>
    <w:p>
      <w:pPr>
        <w:spacing w:after="0"/>
      </w:pPr>
      <w:r>
        <w:rPr>
          <w:rFonts w:ascii="Consolas" w:hAnsi="Consolas"/>
          <w:sz w:val="18"/>
        </w:rPr>
        <w:t xml:space="preserve">{</w:t>
      </w:r>
    </w:p>
    <w:p>
      <w:pPr>
        <w:spacing w:after="0"/>
      </w:pPr>
      <w:r>
        <w:rPr>
          <w:rFonts w:ascii="Consolas" w:hAnsi="Consolas"/>
          <w:sz w:val="18"/>
        </w:rPr>
        <w:t xml:space="preserve">  "outcome": "release",</w:t>
      </w:r>
    </w:p>
    <w:p>
      <w:pPr>
        <w:spacing w:after="0"/>
      </w:pPr>
      <w:r>
        <w:rPr>
          <w:rFonts w:ascii="Consolas" w:hAnsi="Consolas"/>
          <w:sz w:val="18"/>
        </w:rPr>
        <w:t xml:space="preserve">  "actor": "ops:jane"</w:t>
      </w:r>
    </w:p>
    <w:p>
      <w:pPr>
        <w:spacing w:after="0"/>
      </w:pPr>
      <w:r>
        <w:rPr>
          <w:rFonts w:ascii="Consolas" w:hAnsi="Consolas"/>
          <w:sz w:val="18"/>
        </w:rPr>
        <w:t xml:space="preserve">}</w:t>
      </w:r>
    </w:p>
    <w:p/>
    <w:tbl>
      <w:tblPr>
        <w:tblStyle w:val="TableGrid"/>
        <w:tblW w:type="auto" w:w="0"/>
        <w:tblLook w:firstColumn="1" w:firstRow="1" w:lastColumn="0" w:lastRow="0" w:noHBand="0" w:noVBand="1" w:val="04A0"/>
      </w:tblPr>
      <w:tblGrid>
        <w:gridCol w:w="4320"/>
        <w:gridCol w:w="4320"/>
      </w:tblGrid>
      <w:tr>
        <w:tc>
          <w:tcPr>
            <w:tcW w:type="dxa" w:w="4320"/>
          </w:tcPr>
          <w:p>
            <w:r>
              <w:rPr>
                <w:b/>
                <w:sz w:val="19"/>
              </w:rPr>
              <w:t xml:space="preserve">outcome</w:t>
            </w:r>
          </w:p>
        </w:tc>
        <w:tc>
          <w:tcPr>
            <w:tcW w:type="dxa" w:w="4320"/>
          </w:tcPr>
          <w:p>
            <w:r>
              <w:rPr>
                <w:b/>
                <w:sz w:val="19"/>
              </w:rPr>
              <w:t xml:space="preserve">Result</w:t>
            </w:r>
          </w:p>
        </w:tc>
      </w:tr>
      <w:tr>
        <w:tc>
          <w:tcPr>
            <w:tcW w:type="dxa" w:w="4320"/>
          </w:tcPr>
          <w:p>
            <w:r>
              <w:rPr>
                <w:sz w:val="19"/>
              </w:rPr>
              <w:t xml:space="preserve">release</w:t>
            </w:r>
          </w:p>
        </w:tc>
        <w:tc>
          <w:tcPr>
            <w:tcW w:type="dxa" w:w="4320"/>
          </w:tcPr>
          <w:p>
            <w:r>
              <w:rPr>
                <w:sz w:val="19"/>
              </w:rPr>
              <w:t xml:space="preserve">Pays the seller</w:t>
            </w:r>
          </w:p>
        </w:tc>
      </w:tr>
      <w:tr>
        <w:tc>
          <w:tcPr>
            <w:tcW w:type="dxa" w:w="4320"/>
          </w:tcPr>
          <w:p>
            <w:r>
              <w:rPr>
                <w:sz w:val="19"/>
              </w:rPr>
              <w:t xml:space="preserve">refund</w:t>
            </w:r>
          </w:p>
        </w:tc>
        <w:tc>
          <w:tcPr>
            <w:tcW w:type="dxa" w:w="4320"/>
          </w:tcPr>
          <w:p>
            <w:r>
              <w:rPr>
                <w:sz w:val="19"/>
              </w:rPr>
              <w:t xml:space="preserve">Refunds the buyer</w:t>
            </w:r>
          </w:p>
        </w:tc>
      </w:tr>
      <w:tr>
        <w:tc>
          <w:tcPr>
            <w:tcW w:type="dxa" w:w="4320"/>
          </w:tcPr>
          <w:p>
            <w:r>
              <w:rPr>
                <w:sz w:val="19"/>
              </w:rPr>
              <w:t xml:space="preserve">resume</w:t>
            </w:r>
          </w:p>
        </w:tc>
        <w:tc>
          <w:tcPr>
            <w:tcW w:type="dxa" w:w="4320"/>
          </w:tcPr>
          <w:p>
            <w:r>
              <w:rPr>
                <w:sz w:val="19"/>
              </w:rPr>
              <w:t xml:space="preserve">Unfreezes the hold; normal rules apply again</w:t>
            </w:r>
          </w:p>
        </w:tc>
      </w:tr>
    </w:tbl>
    <w:p/>
    <w:p>
      <w:r>
        <w:t xml:space="preserve">Returns 409 if the hold is not currently disputed.</w:t>
      </w:r>
    </w:p>
    <w:p>
      <w:pPr>
        <w:pStyle w:val="Heading2"/>
      </w:pPr>
      <w:r>
        <w:t xml:space="preserve">11.6 Response Codes</w:t>
      </w:r>
    </w:p>
    <w:p>
      <w:r>
        <w:t xml:space="preserve">This section follows the same response conventions as the rest of the API.</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 xml:space="preserve">Code</w:t>
            </w:r>
          </w:p>
        </w:tc>
        <w:tc>
          <w:tcPr>
            <w:tcW w:type="dxa" w:w="4320"/>
          </w:tcPr>
          <w:p>
            <w:r>
              <w:rPr>
                <w:b/>
                <w:sz w:val="19"/>
              </w:rPr>
              <w:t xml:space="preserve">Meaning</w:t>
            </w:r>
          </w:p>
        </w:tc>
      </w:tr>
      <w:tr>
        <w:tc>
          <w:tcPr>
            <w:tcW w:type="dxa" w:w="4320"/>
          </w:tcPr>
          <w:p>
            <w:r>
              <w:rPr>
                <w:sz w:val="19"/>
              </w:rPr>
              <w:t xml:space="preserve">200 / 201</w:t>
            </w:r>
          </w:p>
        </w:tc>
        <w:tc>
          <w:tcPr>
            <w:tcW w:type="dxa" w:w="4320"/>
          </w:tcPr>
          <w:p>
            <w:r>
              <w:rPr>
                <w:sz w:val="19"/>
              </w:rPr>
              <w:t xml:space="preserve">Successful</w:t>
            </w:r>
          </w:p>
        </w:tc>
      </w:tr>
      <w:tr>
        <w:tc>
          <w:tcPr>
            <w:tcW w:type="dxa" w:w="4320"/>
          </w:tcPr>
          <w:p>
            <w:r>
              <w:rPr>
                <w:sz w:val="19"/>
              </w:rPr>
              <w:t xml:space="preserve">401</w:t>
            </w:r>
          </w:p>
        </w:tc>
        <w:tc>
          <w:tcPr>
            <w:tcW w:type="dxa" w:w="4320"/>
          </w:tcPr>
          <w:p>
            <w:r>
              <w:rPr>
                <w:sz w:val="19"/>
              </w:rPr>
              <w:t xml:space="preserve">Missing or invalid API key</w:t>
            </w:r>
          </w:p>
        </w:tc>
      </w:tr>
      <w:tr>
        <w:tc>
          <w:tcPr>
            <w:tcW w:type="dxa" w:w="4320"/>
          </w:tcPr>
          <w:p>
            <w:r>
              <w:rPr>
                <w:sz w:val="19"/>
              </w:rPr>
              <w:t xml:space="preserve">404</w:t>
            </w:r>
          </w:p>
        </w:tc>
        <w:tc>
          <w:tcPr>
            <w:tcW w:type="dxa" w:w="4320"/>
          </w:tcPr>
          <w:p>
            <w:r>
              <w:rPr>
                <w:sz w:val="19"/>
              </w:rPr>
              <w:t xml:space="preserve">Not found, or belongs to another merchant</w:t>
            </w:r>
          </w:p>
        </w:tc>
      </w:tr>
      <w:tr>
        <w:tc>
          <w:tcPr>
            <w:tcW w:type="dxa" w:w="4320"/>
          </w:tcPr>
          <w:p>
            <w:r>
              <w:rPr>
                <w:sz w:val="19"/>
              </w:rPr>
              <w:t xml:space="preserve">409</w:t>
            </w:r>
          </w:p>
        </w:tc>
        <w:tc>
          <w:tcPr>
            <w:tcW w:type="dxa" w:w="4320"/>
          </w:tcPr>
          <w:p>
            <w:r>
              <w:rPr>
                <w:sz w:val="19"/>
              </w:rPr>
              <w:t xml:space="preserve">The current state does not permit this action</w:t>
            </w:r>
          </w:p>
        </w:tc>
      </w:tr>
      <w:tr>
        <w:tc>
          <w:tcPr>
            <w:tcW w:type="dxa" w:w="4320"/>
          </w:tcPr>
          <w:p>
            <w:r>
              <w:rPr>
                <w:sz w:val="19"/>
              </w:rPr>
              <w:t xml:space="preserve">422</w:t>
            </w:r>
          </w:p>
        </w:tc>
        <w:tc>
          <w:tcPr>
            <w:tcW w:type="dxa" w:w="4320"/>
          </w:tcPr>
          <w:p>
            <w:r>
              <w:rPr>
                <w:sz w:val="19"/>
              </w:rPr>
              <w:t xml:space="preserve">Validation failed; the message field explains what</w:t>
            </w:r>
          </w:p>
        </w:tc>
      </w:tr>
    </w:tbl>
    <w:p/>
    <w:p>
      <w:r>
        <w:t xml:space="preserve">A 409 on opening a hold carries a blockers array naming exactly why the seller cannot hold funds yet.</w:t>
      </w:r>
    </w:p>
    <w:p>
      <w:pPr>
        <w:pStyle w:val="Heading2"/>
      </w:pPr>
      <w:r>
        <w:t xml:space="preserve">11.7 Hosted Seller Sign-up</w:t>
      </w:r>
    </w:p>
    <w:p>
      <w:r>
        <w:t xml:space="preserve">If you would rather not build seller onboarding yourself, Peppa provides a hosted page. Enable it from the API Keys screen in your dashboard and you will be given a link of the form:</w:t>
      </w:r>
    </w:p>
    <w:p>
      <w:pPr>
        <w:spacing w:after="0"/>
      </w:pPr>
      <w:r>
        <w:rPr>
          <w:rFonts w:ascii="Consolas" w:hAnsi="Consolas"/>
          <w:sz w:val="18"/>
        </w:rPr>
        <w:t xml:space="preserve">https://oloja.store/connect/{your-token}</w:t>
      </w:r>
    </w:p>
    <w:p/>
    <w:p>
      <w:r>
        <w:t xml:space="preserve">Share that link with your sellers. They enter an email address and a country, and are taken straight into Stripe’s onboarding. Sellers who return having not finished are sent back to the same account rather than given a second one.</w:t>
      </w:r>
    </w:p>
    <w:p>
      <w:r>
        <w:t xml:space="preserve">The page is disabled by default and can be replaced at any time if a link has been shared too widely.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